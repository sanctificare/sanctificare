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Georgia" w:hAnsi="Georgia"/>
          <w:b/>
          <w:color w:val="995500"/>
          <w:sz w:val="48"/>
        </w:rPr>
        <w:t>QUARESMA DE SÃO MIGUEL ARCANJO</w:t>
      </w:r>
    </w:p>
    <w:p>
      <w:pPr>
        <w:spacing w:after="480"/>
        <w:jc w:val="center"/>
      </w:pPr>
      <w:r>
        <w:rPr>
          <w:i/>
          <w:color w:val="666666"/>
          <w:sz w:val="24"/>
        </w:rPr>
        <w:t>Livro Devocional Completo — 40 Dias de Oração, Meditações e Exame de Consciência</w:t>
        <w:br/>
        <w:t>Sanctificare</w:t>
      </w:r>
    </w:p>
    <w:p>
      <w:r>
        <w:br w:type="page"/>
      </w:r>
    </w:p>
    <w:p>
      <w:pPr>
        <w:spacing w:before="240" w:after="240"/>
      </w:pPr>
      <w:r>
        <w:rPr>
          <w:b/>
          <w:color w:val="995500"/>
          <w:sz w:val="32"/>
        </w:rPr>
        <w:t>PARTE I — ORAÇÕES TRADICIONAIS DIÁRIAS (PASSOS 1 A 7)</w:t>
      </w:r>
    </w:p>
    <w:p>
      <w:pPr>
        <w:spacing w:after="240"/>
      </w:pPr>
      <w:r>
        <w:rPr>
          <w:i/>
        </w:rPr>
        <w:t>Estas orações acompanham a devoção diária antes da reflexão do dia:</w:t>
      </w:r>
    </w:p>
    <w:p>
      <w:pPr>
        <w:spacing w:before="200" w:after="80"/>
      </w:pPr>
      <w:r>
        <w:rPr>
          <w:b/>
          <w:color w:val="773300"/>
          <w:sz w:val="26"/>
        </w:rPr>
        <w:t>1. Preparação do Ambiente &amp; Intenção</w:t>
      </w:r>
    </w:p>
    <w:p>
      <w:pPr>
        <w:spacing w:after="240" w:line="276" w:lineRule="auto"/>
      </w:pPr>
      <w:r>
        <w:t>Encontre um local silencioso, de preferência diante de uma imagem de São Miguel Arcanjo ou um crucifixo. Recolha seus pensamentos e faça uma pausa de silêncio para se colocar na presença de Deus.</w:t>
      </w:r>
    </w:p>
    <w:p>
      <w:pPr>
        <w:spacing w:before="200" w:after="80"/>
      </w:pPr>
      <w:r>
        <w:rPr>
          <w:b/>
          <w:color w:val="773300"/>
          <w:sz w:val="26"/>
        </w:rPr>
        <w:t>2. Iluminação da Vela</w:t>
      </w:r>
    </w:p>
    <w:p>
      <w:pPr>
        <w:spacing w:after="240" w:line="276" w:lineRule="auto"/>
      </w:pPr>
      <w:r>
        <w:t>Acenda uma vela benta (caso seja possível) simbolizando a luz de Cristo que dissipa as trevas e sua intenção de oração que sobe aos céus.</w:t>
      </w:r>
    </w:p>
    <w:p>
      <w:pPr>
        <w:spacing w:before="200" w:after="80"/>
      </w:pPr>
      <w:r>
        <w:rPr>
          <w:b/>
          <w:color w:val="773300"/>
          <w:sz w:val="26"/>
        </w:rPr>
        <w:t>3. Sinal da Cruz</w:t>
      </w:r>
    </w:p>
    <w:p>
      <w:pPr>
        <w:spacing w:after="240" w:line="276" w:lineRule="auto"/>
      </w:pPr>
      <w:r>
        <w:t>Pelo sinal da Santa Cruz, livrai-nos, Deus, Nosso Senhor, dos nossos inimigos. Em nome do Pai, e do Filho, e do Espírito Santo. Amém.</w:t>
      </w:r>
    </w:p>
    <w:p>
      <w:pPr>
        <w:spacing w:before="200" w:after="80"/>
      </w:pPr>
      <w:r>
        <w:rPr>
          <w:b/>
          <w:color w:val="773300"/>
          <w:sz w:val="26"/>
        </w:rPr>
        <w:t>4. Oração Inicial a São Miguel Arcanjo (Papa Leão XIII)</w:t>
      </w:r>
    </w:p>
    <w:p>
      <w:pPr>
        <w:spacing w:after="240" w:line="276" w:lineRule="auto"/>
      </w:pPr>
      <w:r>
        <w:t>São Miguel Arcanjo, defendei-nos no combate; sede o nosso refúgio contra as maldades e ciladas do demônio. Ordene-lhe Deus, instantemente o pedimos, e vós, príncipe da milícia celeste, pela virtude divina, precipitai no inferno a Satanás e a todos os espíritos malignos que vagam pelo mundo para perder as almas. Amém.</w:t>
      </w:r>
    </w:p>
    <w:p>
      <w:pPr>
        <w:spacing w:before="200" w:after="80"/>
      </w:pPr>
      <w:r>
        <w:rPr>
          <w:b/>
          <w:color w:val="773300"/>
          <w:sz w:val="26"/>
        </w:rPr>
        <w:t>5. Invocação ao Sacratíssimo Coração de Jesus</w:t>
      </w:r>
    </w:p>
    <w:p>
      <w:pPr>
        <w:spacing w:after="240" w:line="276" w:lineRule="auto"/>
      </w:pPr>
      <w:r>
        <w:t>Sacratíssimo Coração de Jesus, tende piedade de nós. (Rezar 3 vezes)</w:t>
        <w:br/>
        <w:br/>
        <w:t>Sacratíssimo Coração de Jesus, tende piedade de nós.</w:t>
        <w:br/>
        <w:br/>
        <w:t>Sacratíssimo Coração de Jesus, tende piedade de nós.</w:t>
      </w:r>
    </w:p>
    <w:p>
      <w:pPr>
        <w:spacing w:before="200" w:after="80"/>
      </w:pPr>
      <w:r>
        <w:rPr>
          <w:b/>
          <w:color w:val="773300"/>
          <w:sz w:val="26"/>
        </w:rPr>
        <w:t>6. Ladainha Completa de São Miguel Arcanjo</w:t>
      </w:r>
    </w:p>
    <w:p>
      <w:pPr>
        <w:spacing w:after="240" w:line="276" w:lineRule="auto"/>
      </w:pPr>
      <w:r>
        <w:t>Senhor, tende piedade de nós.</w:t>
        <w:br/>
        <w:t>Jesus Cristo, tende piedade de nós.</w:t>
        <w:br/>
        <w:t>Senhor, tende piedade de nós.</w:t>
        <w:br/>
        <w:t>Jesus Cristo, ouvi-nos.</w:t>
        <w:br/>
        <w:t>Jesus Cristo, atendei-nos.</w:t>
        <w:br/>
        <w:br/>
        <w:t>Pai Celestial, que sois Deus, tende piedade de nós.</w:t>
        <w:br/>
        <w:t>Filho, Redentor do mundo, que sois Deus, tende piedade de nós.</w:t>
        <w:br/>
        <w:t>Espírito Santo, que sois Deus, tende piedade de nós.</w:t>
        <w:br/>
        <w:t>Santíssima Trindade, que sois um só Deus, tende piedade de nós.</w:t>
        <w:br/>
        <w:br/>
        <w:t>Santa Maria, Rainha dos Anjos, rogai por nós.</w:t>
        <w:br/>
        <w:t>São Miguel Arcanjo, rogai por nós.</w:t>
        <w:br/>
        <w:t>São Miguel, cheio da graça de Deus, rogai por nós.</w:t>
        <w:br/>
        <w:t>São Miguel, perfeito adorador do Verbo Divino, rogai por nós.</w:t>
        <w:br/>
        <w:t>São Miguel, coroado de glória e de honra, rogai por nós.</w:t>
        <w:br/>
        <w:t>São Miguel, poderosíssimo Príncipe dos Exércitos do Senhor, rogai por nós.</w:t>
        <w:br/>
        <w:t>São Miguel, porta-estandarte da Santíssima Trindade, rogai por nós.</w:t>
        <w:br/>
        <w:t>São Miguel, guardião do Paraíso, rogai por nós.</w:t>
        <w:br/>
        <w:t>São Miguel, guia e consolador do povo de Deus, rogai por nós.</w:t>
        <w:br/>
        <w:t>São Miguel, esplendor e fortaleza da Igreja militante, rogai por nós.</w:t>
        <w:br/>
        <w:t>São Miguel, honra e alegria da Igreja triunfante, rogai por nós.</w:t>
        <w:br/>
        <w:t>São Miguel, luz dos anjos, rogai por nós.</w:t>
        <w:br/>
        <w:t>São Miguel, baluarte dos cristãos, rogai por nós.</w:t>
        <w:br/>
        <w:t>São Miguel, força daqueles que combatem sob a cruz, rogai por nós.</w:t>
        <w:br/>
        <w:t>São Miguel, luz e confiança das almas no último momento da vida, rogai por nós.</w:t>
        <w:br/>
        <w:t>São Miguel, socorro certíssimo, rogai por nós.</w:t>
        <w:br/>
        <w:t>São Miguel, nosso auxílio em todas as nossas adversidades, rogai por nós.</w:t>
        <w:br/>
        <w:t>São Miguel, mensageiro da sentença eterna, rogai por nós.</w:t>
        <w:br/>
        <w:t>São Miguel, consolador das almas do Purgatório, rogai por nós.</w:t>
        <w:br/>
        <w:t>São Miguel, a quem o Senhor incumbiu de receber as almas após a morte, rogai por nós.</w:t>
        <w:br/>
        <w:t>São Miguel, nosso Príncipe, rogai por nós.</w:t>
        <w:br/>
        <w:t>São Miguel, nosso Advogado, rogai por nós.</w:t>
        <w:br/>
        <w:br/>
        <w:t>Cordeiro de Deus, que tirais o pecado do mundo, perdoai-nos, Senhor.</w:t>
        <w:br/>
        <w:t>Cordeiro de Deus, que tirais o pecado do mundo, ouvi-nos, Senhor.</w:t>
        <w:br/>
        <w:t>Cordeiro de Deus, que tirais o pecado do mundo, tende piedade de nós.</w:t>
        <w:br/>
        <w:br/>
        <w:t>V. Rogai por nós, ó glorioso São Miguel, príncipe da Igreja de Cristo.</w:t>
        <w:br/>
        <w:t>R. Para que sejamos dignos de suas promessas.</w:t>
      </w:r>
    </w:p>
    <w:p>
      <w:pPr>
        <w:spacing w:before="200" w:after="80"/>
      </w:pPr>
      <w:r>
        <w:rPr>
          <w:b/>
          <w:color w:val="773300"/>
          <w:sz w:val="26"/>
        </w:rPr>
        <w:t>7. Consagração Solene a São Miguel Arcanjo</w:t>
      </w:r>
    </w:p>
    <w:p>
      <w:pPr>
        <w:spacing w:after="240" w:line="276" w:lineRule="auto"/>
      </w:pPr>
      <w:r>
        <w:t>Consagração a São Miguel Arcanjo: Ó nobilíssimo Príncipe dos Anjos, valoroso guerreiro do Altíssimo, zeloso defensor da glória do Senhor, terror dos espíritos rebeldes, amor e delícia de todos os anjos justos, meu amado Arcanjo São Miguel, desejando eu fazer parte do número dos vossos devotos e servos, a vós hoje me ofereço e me dedico, e coloco a mim mesmo, minha família, meu trabalho, meus bens e toda a minha vida sob a vossa proteção. É pouca a oferta do meu serviço, sendo eu um miserável pecador, mas vós engrandecereis o afeto do meu coração. Lembrai-vos de que, se a partir de hoje estou sob vosso patronato, deveis assistir-me em toda a minha vida, obter-me o perdão dos meus muitos e graves pecados, a graça de amar de coração a meu Deus, ao meu doce Salvador Jesus e à minha doce Mãe Maria, e impetrar-me todos os auxílios necessários para alcançar a coroa da glória eterna. Defendei-me sempre dos inimigos da minha alma, especialmente no último momento da minha vida. Vinde, pois, ó glorioso Príncipe, assistir-me na última luta e com a vossa arma poderosa lançai para longe de mim, nos abismos do inferno, aquele anjo prevaricador e soberbo que um dia prostrastes no combate do Céu. Amém.</w:t>
      </w:r>
    </w:p>
    <w:p>
      <w:r>
        <w:br w:type="page"/>
      </w:r>
    </w:p>
    <w:p>
      <w:pPr>
        <w:spacing w:before="240" w:after="360"/>
      </w:pPr>
      <w:r>
        <w:rPr>
          <w:b/>
          <w:color w:val="995500"/>
          <w:sz w:val="36"/>
        </w:rPr>
        <w:t>PARTE II — AS MEDITAÇÕES E EXAMES DOS 40 DIAS</w:t>
      </w:r>
    </w:p>
    <w:p>
      <w:pPr>
        <w:keepNext/>
        <w:spacing w:before="360" w:after="80"/>
      </w:pPr>
      <w:r>
        <w:rPr>
          <w:b/>
          <w:color w:val="995500"/>
          <w:sz w:val="30"/>
        </w:rPr>
        <w:t>DIA 1: Quem é como Deus? (O Combate contra a Soberba)</w:t>
      </w:r>
    </w:p>
    <w:p>
      <w:pPr>
        <w:keepNext/>
        <w:spacing w:after="200"/>
      </w:pPr>
      <w:r>
        <w:rPr>
          <w:i/>
          <w:color w:val="555555"/>
          <w:sz w:val="20"/>
        </w:rPr>
        <w:t>Virtude: Humildade (Combate contra a Soberba)  |  Propósito: Praticar a mansidão diante de contrariedades, sem se justificar nem reagir com rispidez.</w:t>
      </w:r>
    </w:p>
    <w:p>
      <w:pPr>
        <w:keepNext/>
        <w:spacing w:before="160" w:after="40"/>
      </w:pPr>
      <w:r>
        <w:rPr>
          <w:b/>
          <w:color w:val="773300"/>
          <w:sz w:val="24"/>
        </w:rPr>
        <w:t>8. Reflexão Bíblica</w:t>
      </w:r>
    </w:p>
    <w:p>
      <w:pPr>
        <w:spacing w:after="160"/>
        <w:ind w:left="360"/>
      </w:pPr>
      <w:r>
        <w:rPr>
          <w:b/>
          <w:color w:val="884400"/>
          <w:sz w:val="20"/>
        </w:rPr>
        <w:t>Referência: Apocalipse 12, 7-9</w:t>
        <w:br/>
      </w:r>
      <w:r>
        <w:rPr>
          <w:i/>
        </w:rPr>
        <w:t>"Houve então uma batalha no céu: Miguel e seus anjos guerrearam contra o Dragão. O Dragão lutou juntamente com os seus anjos, mas não prevaleceu; e já não houve lugar para eles no céu."</w:t>
      </w:r>
      <w:r>
        <w:rPr>
          <w:color w:val="444444"/>
          <w:sz w:val="20"/>
        </w:rPr>
        <w:br/>
        <w:t>Explicação: Nas célebres homilias dos Padres da Igreja, o combate celestial de Apocalipse 12 é contemplado como a vitória da humildade divina sobre a soberba das criaturas. Os sermões da tradição patrística sobre a Cidade de Deus ensinam que Lúcifer caiu no abismo não por fraqueza física, mas por se embriagar com a própria beleza e proferir o audacioso 'Non serviam' (Não servirei), recusando-se a adorar o mistério do Deus encarnado.</w:t>
        <w:br/>
        <w:br/>
        <w:t>Diante dessa rebelião de vaidade, o Arcanjo São Miguel levantou-se com o brado 'Mi-ka-El' (Quem é como Deus?), frase que as homilias dos Padres da Igreja descrevem como o raio de verdade que despedaçou a ilusão do orgulho demoníaco. Miguel não combateu fundado em mérito ou força própria, mas na absoluta aniquilação do próprio eu diante da soberania de Deus.</w:t>
        <w:br/>
        <w:br/>
        <w:t>Os sermões quaresmais da tradição da Igreja exortam os fiéis a compreenderem que a verdadeira grandeza da alma consiste em fazer-se pequena. Quando o orgulho tenta reinar em nosso coração através da autossuficiência e dos julgamentos aos irmãos, o exemplo dos Padres nos convida a revestir o espírito com a resposta de Miguel, lembrando que Deus resiste aos soberbos, mas dá Sua graça aos humildes.</w:t>
      </w:r>
    </w:p>
    <w:p>
      <w:pPr>
        <w:keepNext/>
        <w:spacing w:before="160" w:after="80"/>
      </w:pPr>
      <w:r>
        <w:rPr>
          <w:b/>
          <w:color w:val="773300"/>
          <w:sz w:val="24"/>
        </w:rPr>
        <w:t>9. Reflexão do Dia</w:t>
      </w:r>
    </w:p>
    <w:p>
      <w:pPr>
        <w:spacing w:after="200" w:line="276" w:lineRule="auto"/>
      </w:pPr>
      <w:r>
        <w:t>Irmão e irmã na fé, ao iniciarmos esta Quaresma de São Miguel Arcanjo, convido você a olhar honestamente para o seu coração. Como devotos, muitas vezes trazemos feridas profundas escondidas sob a aparência de piedade. Queremos fazer a vontade de Deus, mas quantas vezes exigimos, no fundo, que Deus faça a nossa vontade?</w:t>
        <w:br/>
        <w:br/>
        <w:t>A tradição da espiritualidade católica ensina a importância do recolhimento em solidão porque o inimigo ataca principalmente pela vaidade. Quando o meu eu tenta se colocar no centro, a vida se torna pesada, azeda e cheia de melindres. Quando ouço um conselho ou uma crítica, o meu orgulho imediatamente se levanta para se defender. Quando alguém não reconhece o meu valor ou o meu trabalho na família ou na comunidade, o amargor toma conta do meu espírito.</w:t>
        <w:br/>
        <w:br/>
        <w:t>O brado de São Miguel "Quem é como Deus?" não é um grito de arrogância triunfalista, mas um ato de amor sublime e desapego absoluto. Dizer "Quem é como Deus?" significa libertar-se da necessidade de controlar tudo, de impressionar os outros ou de guardar ressentimentos. Significa reconhecer com doçura: "Eu não sou Deus. Eu não posso salvar a mim mesmo. Eu preciso do meu Salvador e do auxílio dos Seus anjos."</w:t>
        <w:br/>
        <w:br/>
        <w:t>Neste primeiro dia, não tenha medo de se apresentar diante do Senhor exatamente como você está: cansado, com suas imperfeições e lutas diárias. Deixe que o Arcanjo São Miguel arranque do seu peito as garras do orgulho e plante a semente da verdadeira paz.</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§391-392] "Esta 'queda' consiste na opção livre destes espíritos criados, que rejeitaram radical e irrevogavelmente a Deus e o seu Reino."</w:t>
        <w:br/>
      </w:r>
      <w:r>
        <w:rPr>
          <w:sz w:val="20"/>
        </w:rPr>
        <w:t xml:space="preserve">   [CIC §1850] "O pecado é uma ofensa a Deus: 'Contra ti, só contra ti pequei, o que é mau aos teus olhos eu fiz'. O pecado é assim 'o amor de si mesmo até ao desprezo de Deus'."</w:t>
        <w:br/>
      </w:r>
    </w:p>
    <w:p>
      <w:pPr>
        <w:spacing w:after="80"/>
        <w:ind w:left="288"/>
      </w:pPr>
      <w:r>
        <w:rPr>
          <w:b/>
          <w:sz w:val="20"/>
        </w:rPr>
        <w:t>• Padres da Igreja:</w:t>
        <w:br/>
      </w:r>
      <w:r>
        <w:rPr>
          <w:sz w:val="20"/>
        </w:rPr>
        <w:t xml:space="preserve">   Santo Agostinho: "Dois amores fundaram, pois, duas cidades: o amor de si mesmo até ao desprezo de Deus, a cidade terrestre; o amor de Deus até ao desprezo de si mesmo, a cidade celestial. Aquela gloria-se em si mesma; esta, no Senhor." (De Civitate Dei)</w:t>
        <w:br/>
      </w:r>
    </w:p>
    <w:p>
      <w:pPr>
        <w:spacing w:after="80"/>
        <w:ind w:left="288"/>
      </w:pPr>
      <w:r>
        <w:rPr>
          <w:b/>
          <w:sz w:val="20"/>
        </w:rPr>
        <w:t>• Doutores da Igreja:</w:t>
        <w:br/>
      </w:r>
      <w:r>
        <w:rPr>
          <w:sz w:val="20"/>
        </w:rPr>
        <w:t xml:space="preserve">   São Tomás de Aquino: "A soberba é assim chamada porque o homem quer erguer-se acima daquilo que é... Por isso, a soberba é o princípio e a raiz de todo pecado."</w:t>
        <w:br/>
      </w:r>
      <w:r>
        <w:rPr>
          <w:sz w:val="20"/>
        </w:rPr>
        <w:t xml:space="preserve">   São Bernardo de Claraval: "A humildade é a virtude pela qual o homem se conhece exatamente como é e, por este conhecimento verdadeiro, se torna desprezível aos seus próprios olhos."</w:t>
        <w:br/>
      </w:r>
    </w:p>
    <w:p>
      <w:pPr>
        <w:spacing w:after="80"/>
        <w:ind w:left="288"/>
      </w:pPr>
      <w:r>
        <w:rPr>
          <w:b/>
          <w:sz w:val="20"/>
        </w:rPr>
        <w:t>• Magistério:</w:t>
        <w:br/>
      </w:r>
      <w:r>
        <w:rPr>
          <w:sz w:val="20"/>
        </w:rPr>
        <w:t xml:space="preserve">   Papa São Gregório Magno: "A soberba é o sinal da ruína iminente. Quando o coração se engorda de complacência própria, deixa de ter espaço para a luz e a graça do Espírito Santo."</w:t>
        <w:br/>
      </w:r>
    </w:p>
    <w:p>
      <w:pPr>
        <w:keepNext/>
        <w:spacing w:before="160" w:after="80"/>
      </w:pPr>
      <w:r>
        <w:rPr>
          <w:b/>
          <w:color w:val="773300"/>
          <w:sz w:val="24"/>
        </w:rPr>
        <w:t>11. Oração: Entrega a São Miguel</w:t>
      </w:r>
    </w:p>
    <w:p>
      <w:pPr>
        <w:spacing w:after="200" w:line="276" w:lineRule="auto"/>
        <w:ind w:left="288"/>
      </w:pPr>
      <w:r>
        <w:t>Feche suavemente os olhos. Descanse suas mãos no colo, relaxe os ombros e acompanhe mentalmente em recolhimento absoluto.</w:t>
        <w:br/>
        <w:br/>
        <w:t>Senhor Deus, Pai de infinita Misericórdia... Eis-me aqui, no início desta jornada de 40 dias. Fecho meus olhos para o barulho do mundo e abro a minha alma para a Vossa presença radiante.</w:t>
        <w:br/>
        <w:br/>
        <w:t>Reconheço, Senhor, as vezes em que deixei o orgulho guiar minhas palavras, os meus julgamentos e as minhas atitudes no lar e no trabalho. Reconheço as vezes em que quis ser servido em vez de servir, e em que busquei aplausos humanos.</w:t>
        <w:br/>
        <w:br/>
        <w:t>Hoje, na companhia de São Miguel Arcanjo, deposito aos Vossos pés todo o meu egocentrismo. Com o Santo Arcanjo eu proclamo do fundo do meu ser: Quem é como Deus? Ninguém, Senhor! Só Vós sois a minha Rocha, o meu Rei e a minha Salvação.</w:t>
        <w:br/>
        <w:br/>
        <w:t>Enviai o Vosso Arcanjo São Miguel para defender o meu coração neste combate. Que a Vossa graça me conceda a alegria da simplicidade e o dom da santa humildade. Amém.</w:t>
      </w:r>
    </w:p>
    <w:p>
      <w:pPr>
        <w:keepNext/>
        <w:spacing w:before="160" w:after="80"/>
      </w:pPr>
      <w:r>
        <w:rPr>
          <w:b/>
          <w:color w:val="773300"/>
          <w:sz w:val="24"/>
        </w:rPr>
        <w:t>12. Exercício Espiritual</w:t>
      </w:r>
    </w:p>
    <w:p>
      <w:pPr>
        <w:spacing w:after="200"/>
        <w:ind w:left="288"/>
      </w:pPr>
      <w:r>
        <w:rPr>
          <w:i/>
        </w:rPr>
        <w:t>"Hoje pratique a mansidão diante de uma contrariedade: se for interrompido, criticado ou contrariado no dia de hoje, não se justifique nem reaja com rispidez. Guarde silêncio amoroso e diga interiormente: 'São Miguel, ensina-me a ser pequeno para que Deus seja tudo em mim'."</w:t>
      </w:r>
    </w:p>
    <w:p>
      <w:pPr>
        <w:keepNext/>
        <w:spacing w:before="160" w:after="80"/>
      </w:pPr>
      <w:r>
        <w:rPr>
          <w:b/>
          <w:color w:val="773300"/>
          <w:sz w:val="24"/>
        </w:rPr>
        <w:t>13. Citações dos Santos</w:t>
      </w:r>
    </w:p>
    <w:p>
      <w:pPr>
        <w:spacing w:after="80"/>
        <w:ind w:left="288"/>
      </w:pPr>
      <w:r>
        <w:rPr>
          <w:i/>
        </w:rPr>
        <w:t>• São Bernardo de Claraval: "A humildade é a pedra angular de todas as virtudes cristãs. Sem ela, nenhuma outra virtude pode subsistir na alma." (Sermões sobre o Cântico dos Cânticos)</w:t>
      </w:r>
    </w:p>
    <w:p>
      <w:pPr>
        <w:spacing w:after="80"/>
        <w:ind w:left="288"/>
      </w:pPr>
      <w:r>
        <w:rPr>
          <w:i/>
        </w:rPr>
        <w:t>• Santo Afonso Maria de Ligório: "Um coração cheio de si mesmo não deixa espaço para Deus; esvazia-te de ti mesmo para que Deus possa te preencher com Sua presença." (A Prática do Amor a Jesus Cristo)</w:t>
      </w:r>
    </w:p>
    <w:p>
      <w:pPr>
        <w:spacing w:after="80"/>
        <w:ind w:left="288"/>
      </w:pPr>
      <w:r>
        <w:rPr>
          <w:i/>
        </w:rPr>
        <w:t>• São Tomás de Aquino: "A verdadeira humildade não consiste em fingir que não temos dons, mas em reconhecer que tudo o que temos vem de Deus e a Ele pertence." (Suma Teológica)</w:t>
      </w:r>
    </w:p>
    <w:p>
      <w:pPr>
        <w:spacing w:after="80"/>
        <w:ind w:left="288"/>
      </w:pPr>
      <w:r>
        <w:rPr>
          <w:i/>
        </w:rPr>
        <w:t>• São Francisco de Sales: "Não te inquietes se fores esquecido ou pouco estimado pelos homens. Se Deus te ama e te guarda sob Suas asas, o que mais podes desejar?" (Introdução à Vida Devota)</w:t>
      </w:r>
    </w:p>
    <w:p>
      <w:pPr>
        <w:keepNext/>
        <w:spacing w:before="160" w:after="80"/>
      </w:pPr>
      <w:r>
        <w:rPr>
          <w:b/>
          <w:color w:val="773300"/>
          <w:sz w:val="24"/>
        </w:rPr>
        <w:t>14. Exame de Consciência (3 Perguntas Diárias)</w:t>
      </w:r>
    </w:p>
    <w:p>
      <w:pPr>
        <w:spacing w:after="60"/>
        <w:ind w:left="288"/>
      </w:pPr>
      <w:r>
        <w:rPr>
          <w:sz w:val="21"/>
        </w:rPr>
        <w:t>1. Senti raiva ou ressentimento quando minhas opiniões não foram aceitas ou quando não recebi atenção?</w:t>
      </w:r>
    </w:p>
    <w:p>
      <w:pPr>
        <w:spacing w:after="60"/>
        <w:ind w:left="288"/>
      </w:pPr>
      <w:r>
        <w:rPr>
          <w:sz w:val="21"/>
        </w:rPr>
        <w:t>2. Busquei me gabar ou chamar atenção para os meus méritos e virtudes ao longo do dia?</w:t>
      </w:r>
    </w:p>
    <w:p>
      <w:pPr>
        <w:spacing w:after="60"/>
        <w:ind w:left="288"/>
      </w:pPr>
      <w:r>
        <w:rPr>
          <w:sz w:val="21"/>
        </w:rPr>
        <w:t>3. Critiquei ou julguei alguém interiormente para me sentir superior?</w:t>
      </w:r>
    </w:p>
    <w:p>
      <w:pPr>
        <w:keepNext/>
        <w:spacing w:before="160" w:after="80"/>
      </w:pPr>
      <w:r>
        <w:rPr>
          <w:b/>
          <w:color w:val="773300"/>
          <w:sz w:val="24"/>
        </w:rPr>
        <w:t>15. Penitência para hoje</w:t>
      </w:r>
    </w:p>
    <w:p>
      <w:pPr>
        <w:spacing w:after="200"/>
        <w:ind w:left="288"/>
      </w:pPr>
      <w:r>
        <w:rPr>
          <w:b/>
          <w:i/>
        </w:rPr>
        <w:t>"Renunciar a uma pequena satisfação e oferecê-la pela conversão dos pecadores."</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2: Revesti-vos da Armadura de Deus (O Combate contra a Acídia e o Desânimo)</w:t>
      </w:r>
    </w:p>
    <w:p>
      <w:pPr>
        <w:keepNext/>
        <w:spacing w:after="200"/>
      </w:pPr>
      <w:r>
        <w:rPr>
          <w:i/>
          <w:color w:val="555555"/>
          <w:sz w:val="20"/>
        </w:rPr>
        <w:t>Virtude: Fortaleza (Combate contra a Acídia e o Desânimo)  |  Propósito: Evitar murmurações e reclamações durante todo o dia, oferecendo cada contrariedade com alegria por amor a Cristo.</w:t>
      </w:r>
    </w:p>
    <w:p>
      <w:pPr>
        <w:keepNext/>
        <w:spacing w:before="160" w:after="40"/>
      </w:pPr>
      <w:r>
        <w:rPr>
          <w:b/>
          <w:color w:val="773300"/>
          <w:sz w:val="24"/>
        </w:rPr>
        <w:t>8. Reflexão Bíblica</w:t>
      </w:r>
    </w:p>
    <w:p>
      <w:pPr>
        <w:spacing w:after="160"/>
        <w:ind w:left="360"/>
      </w:pPr>
      <w:r>
        <w:rPr>
          <w:b/>
          <w:color w:val="884400"/>
          <w:sz w:val="20"/>
        </w:rPr>
        <w:t>Referência: Efésios 6, 11-17</w:t>
        <w:br/>
      </w:r>
      <w:r>
        <w:rPr>
          <w:i/>
        </w:rPr>
        <w:t>"Revesti-vos da armadura de Deus, para que possais resistir às ciladas do demônio. Pois não é contra homens de carne e sangue que temos de lutar, mas contra os principados e potestades, contra os dominadores deste mundo tenebroso, contra os espíritos malignos espalhados pelos ares. Por isso, empenhai as armas de Deus, para que possais resistir no dia mau e, depois de ter vencido tudo, permanecer inabaláveis."</w:t>
      </w:r>
      <w:r>
        <w:rPr>
          <w:color w:val="444444"/>
          <w:sz w:val="20"/>
        </w:rPr>
        <w:br/>
        <w:t>Explicação: Nas homilias patrísticas sobre a Epístola aos Efésios, explica-se que a 'Armadura de Deus' é o próprio Cristo que nos reveste na batalha diária contra as potestades invisíveis. A tradição patrística adverte que o demônio não combate como um soldado visível, mas lança os dardos da acídia, da preguiça espiritual e do desânimo para nos fazer depor as armas do fervor e da oração.</w:t>
        <w:br/>
        <w:br/>
        <w:t>Os comentários patrísticos às cartas paulinas enfatizam que o capacete da salvação e o escudo da fé não são enfeites ornamentais, mas defesas indispensáveis para os atletas da fé. De acordo com os escritos dos Santos Padres, a aridez da alma e o cansaço do combate não devem ser motivo de desespero, mas oportunidade de provar a fidelidade do soldado sob a bandeira de São Miguel Arcanjo.</w:t>
        <w:br/>
        <w:br/>
        <w:t>Em sermões da tradição espiritual sobre a vida de ascese, recorda-se que o inimigo só vence a alma que voluntariamente abandona o posto de guarda. Invocar a São Miguel enquanto nos revestimos da palavra de Deus e dos sacramentos nos garante a força necessária para resistir no dia mau e perseverar inabaláveis até a vitória final.</w:t>
      </w:r>
    </w:p>
    <w:p>
      <w:pPr>
        <w:keepNext/>
        <w:spacing w:before="160" w:after="80"/>
      </w:pPr>
      <w:r>
        <w:rPr>
          <w:b/>
          <w:color w:val="773300"/>
          <w:sz w:val="24"/>
        </w:rPr>
        <w:t>9. Reflexão do Dia</w:t>
      </w:r>
    </w:p>
    <w:p>
      <w:pPr>
        <w:spacing w:after="200" w:line="276" w:lineRule="auto"/>
      </w:pPr>
      <w:r>
        <w:t>Irmão e irmã na fé, no segundo dia de nossa Quaresma de São Miguel Arcanjo, a Igreja nos chama à vigilância das armas espirituais. Muitas vezes iniciamos nossa caminhada com grande entusiasmo, mas logo ao primeiro sinal de cansaço ou contrariedade, sentimos o peso da tentação e a sutil paralisia da acídia — a preguiça da alma e a tibieza espiritual.</w:t>
        <w:br/>
        <w:br/>
        <w:t>O inimigo de nossas almas busca nos desarmar retirando nossa esperança e nossa constante união com Deus. Ele não precisa nos derrubar de uma só vez; basta nos fazer murmurar diante dos pequenos sacrifícios diários, ceder ao desânimo e abandonar a frequência aos sacramentos e à oração diária.</w:t>
        <w:br/>
        <w:br/>
        <w:t>São Miguel Arcanjo é o grande estrategista do Céu. Ele não combate com armas terrenas, mas com a contemplação da Glória de Deus e com uma fidelidade inabalável. Quando invocamos o Arcanjo São Miguel no meio de nossas lutas cotidianas, seu brado nos recorda que nenhuma força das trevas pode prevalecer sobre aquele que está revestido da graça de Cristo. Não consinta com os pensamentos de derrota. Erga a cabeça, renove a sua fé e vista hoje a armadura da perseverança.</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§2015] "O caminho da perfeição passa pela cruz. Não há santidade sem renúncia e sem combate espiritual. O progresso espiritual implica a ascese e a mortificação, que conduzem gradualmente a viver na paz e na alegria das bem-aventuranças."</w:t>
        <w:br/>
      </w:r>
      <w:r>
        <w:rPr>
          <w:sz w:val="20"/>
        </w:rPr>
        <w:t xml:space="preserve">   [CIC §2728] "O combate de oração deve enfrentar aquilo que experimentamos como nossas falhas: o desânimo diante de nossas aridez e tibieza, e a tristeza de não termos dado tudo ao Senhor."</w:t>
        <w:br/>
      </w:r>
    </w:p>
    <w:p>
      <w:pPr>
        <w:spacing w:after="80"/>
        <w:ind w:left="288"/>
      </w:pPr>
      <w:r>
        <w:rPr>
          <w:b/>
          <w:sz w:val="20"/>
        </w:rPr>
        <w:t>• Padres da Igreja:</w:t>
        <w:br/>
      </w:r>
      <w:r>
        <w:rPr>
          <w:sz w:val="20"/>
        </w:rPr>
        <w:t xml:space="preserve">   Santo Inácio de Antioquia: "Permanecei firmes como a bigorna sob os golpes do martelo. É próprio do grande atleta receber golpes e vencer." (Carta a São Policarpo)</w:t>
        <w:br/>
      </w:r>
    </w:p>
    <w:p>
      <w:pPr>
        <w:spacing w:after="80"/>
        <w:ind w:left="288"/>
      </w:pPr>
      <w:r>
        <w:rPr>
          <w:b/>
          <w:sz w:val="20"/>
        </w:rPr>
        <w:t>• Doutores da Igreja:</w:t>
        <w:br/>
      </w:r>
      <w:r>
        <w:rPr>
          <w:sz w:val="20"/>
        </w:rPr>
        <w:t xml:space="preserve">   São João da Cruz: "A alma que caminha no amor de Deus não se cansa nem se enfada nas dificuldades; encontra sua força no silêncio da esperança."</w:t>
        <w:br/>
      </w:r>
      <w:r>
        <w:rPr>
          <w:sz w:val="20"/>
        </w:rPr>
        <w:t xml:space="preserve">   São Padre Pio de Pietrelcina: "A oração é a melhor arma que possuímos; ela é uma chave que abre o coração de Deus. Não desanimeis se a luta for árdua."</w:t>
        <w:br/>
      </w:r>
    </w:p>
    <w:p>
      <w:pPr>
        <w:spacing w:after="80"/>
        <w:ind w:left="288"/>
      </w:pPr>
      <w:r>
        <w:rPr>
          <w:b/>
          <w:sz w:val="20"/>
        </w:rPr>
        <w:t>• Magistério:</w:t>
        <w:br/>
      </w:r>
      <w:r>
        <w:rPr>
          <w:sz w:val="20"/>
        </w:rPr>
        <w:t xml:space="preserve">   Papa São Leão Magno: "O combate espiritual é inevitável aos filhos de Deus. Ninguém pode alcançar a vitória se recusar entrar no combate das virtudes contra os vícios."</w:t>
        <w:br/>
      </w:r>
    </w:p>
    <w:p>
      <w:pPr>
        <w:keepNext/>
        <w:spacing w:before="160" w:after="80"/>
      </w:pPr>
      <w:r>
        <w:rPr>
          <w:b/>
          <w:color w:val="773300"/>
          <w:sz w:val="24"/>
        </w:rPr>
        <w:t>11. Oração: Entrega a São Miguel</w:t>
      </w:r>
    </w:p>
    <w:p>
      <w:pPr>
        <w:spacing w:after="200" w:line="276" w:lineRule="auto"/>
        <w:ind w:left="288"/>
      </w:pPr>
      <w:r>
        <w:t>Feche suavemente os olhos. Coloque a mão sobre o peito e respire fundo na presença de Deus.</w:t>
        <w:br/>
        <w:br/>
        <w:t>São Miguel Arcanjo, invencível defensor da Igreja, eis-me aqui diante de vós no segundo dia deste santo combate. Entrego em vossas mãos toda a minha fraqueza, a minha tibieza e a tentação de desanimar diante das cruzes de cada dia.</w:t>
        <w:br/>
        <w:br/>
        <w:t>Alcançai-me do Espírito Santo a força para jamais murmurar ou ceder ao desânimo. Revesti a minha alma com a couraça da fé e o escudo da verdade. Que diante de qualquer cilada do adversário, eu possa clamar com confiança: São Miguel Arcanjo, defendei-nos no combate! Amém.</w:t>
      </w:r>
    </w:p>
    <w:p>
      <w:pPr>
        <w:keepNext/>
        <w:spacing w:before="160" w:after="80"/>
      </w:pPr>
      <w:r>
        <w:rPr>
          <w:b/>
          <w:color w:val="773300"/>
          <w:sz w:val="24"/>
        </w:rPr>
        <w:t>12. Exercício Espiritual</w:t>
      </w:r>
    </w:p>
    <w:p>
      <w:pPr>
        <w:spacing w:after="200"/>
        <w:ind w:left="288"/>
      </w:pPr>
      <w:r>
        <w:rPr>
          <w:i/>
        </w:rPr>
        <w:t>"Sempre que sentir impaciência, cansaço ou vontade de reclamar durante o dia, faça uma pausa, respire fundo e reze internamente 3 vezes: 'São Miguel Arcanjo, defendei-me e fortalecei minha fé'."</w:t>
      </w:r>
    </w:p>
    <w:p>
      <w:pPr>
        <w:keepNext/>
        <w:spacing w:before="160" w:after="80"/>
      </w:pPr>
      <w:r>
        <w:rPr>
          <w:b/>
          <w:color w:val="773300"/>
          <w:sz w:val="24"/>
        </w:rPr>
        <w:t>13. Citações dos Santos</w:t>
      </w:r>
    </w:p>
    <w:p>
      <w:pPr>
        <w:spacing w:after="80"/>
        <w:ind w:left="288"/>
      </w:pPr>
      <w:r>
        <w:rPr>
          <w:i/>
        </w:rPr>
        <w:t>• São Padre Pio de Pietrelcina: "A oração é a melhor arma que temos; é a chave que abre o Coração de Deus. Deveis falar a Jesus também com o coração, além de com os lábios." (Cartas Espirituais)</w:t>
      </w:r>
    </w:p>
    <w:p>
      <w:pPr>
        <w:spacing w:after="80"/>
        <w:ind w:left="288"/>
      </w:pPr>
      <w:r>
        <w:rPr>
          <w:i/>
        </w:rPr>
        <w:t>• São João Maria Vianney (Cura d'Ars): "O demônio não teme as almas mornas, mas treme diante daquela que reza com perseverança e vive revestida da graça de Deus." (Sermões do Cura d'Ars)</w:t>
      </w:r>
    </w:p>
    <w:p>
      <w:pPr>
        <w:spacing w:after="80"/>
        <w:ind w:left="288"/>
      </w:pPr>
      <w:r>
        <w:rPr>
          <w:i/>
        </w:rPr>
        <w:t>• Santa Teresa d'Ávila: "Determinação, e determinada determinação de nunca parar até alcançar a fonte da água viva, venha o que vier, custe o que custar." (Caminho de Perfeição)</w:t>
      </w:r>
    </w:p>
    <w:p>
      <w:pPr>
        <w:spacing w:after="80"/>
        <w:ind w:left="288"/>
      </w:pPr>
      <w:r>
        <w:rPr>
          <w:i/>
        </w:rPr>
        <w:t>• São João da Cruz: "Nas dificuldades e securas espirituais, mantenha a alma em paz e confiança; Deus combate por aqueles que n'Ele esperam." (Ditos de Luz e Amor)</w:t>
      </w:r>
    </w:p>
    <w:p>
      <w:pPr>
        <w:keepNext/>
        <w:spacing w:before="160" w:after="80"/>
      </w:pPr>
      <w:r>
        <w:rPr>
          <w:b/>
          <w:color w:val="773300"/>
          <w:sz w:val="24"/>
        </w:rPr>
        <w:t>14. Exame de Consciência (3 Perguntas Diárias)</w:t>
      </w:r>
    </w:p>
    <w:p>
      <w:pPr>
        <w:spacing w:after="60"/>
        <w:ind w:left="288"/>
      </w:pPr>
      <w:r>
        <w:rPr>
          <w:sz w:val="21"/>
        </w:rPr>
        <w:t>1. Murmurei ou reclamei das cruzes e deveres ordinários do meu dia?</w:t>
      </w:r>
    </w:p>
    <w:p>
      <w:pPr>
        <w:spacing w:after="60"/>
        <w:ind w:left="288"/>
      </w:pPr>
      <w:r>
        <w:rPr>
          <w:sz w:val="21"/>
        </w:rPr>
        <w:t>2. Cedi ao desânimo ou à preguiça na hora da oração e das minhas obrigações?</w:t>
      </w:r>
    </w:p>
    <w:p>
      <w:pPr>
        <w:spacing w:after="60"/>
        <w:ind w:left="288"/>
      </w:pPr>
      <w:r>
        <w:rPr>
          <w:sz w:val="21"/>
        </w:rPr>
        <w:t>3. Busquei a força de Deus nos momentos de tentação ou tentei lutar apenas com minhas próprias forças?</w:t>
      </w:r>
    </w:p>
    <w:p>
      <w:pPr>
        <w:keepNext/>
        <w:spacing w:before="160" w:after="80"/>
      </w:pPr>
      <w:r>
        <w:rPr>
          <w:b/>
          <w:color w:val="773300"/>
          <w:sz w:val="24"/>
        </w:rPr>
        <w:t>15. Penitência para hoje</w:t>
      </w:r>
    </w:p>
    <w:p>
      <w:pPr>
        <w:spacing w:after="200"/>
        <w:ind w:left="288"/>
      </w:pPr>
      <w:r>
        <w:rPr>
          <w:b/>
          <w:i/>
        </w:rPr>
        <w:t>"Evitar murmurações e reclamações durante todo o dia, oferecendo cada contrariedade com um sorriso por amor a Cristo."</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3: O Escudo da Fé (O Combate contra as Dúvidas e a Incredulidade)</w:t>
      </w:r>
    </w:p>
    <w:p>
      <w:pPr>
        <w:keepNext/>
        <w:spacing w:after="200"/>
      </w:pPr>
      <w:r>
        <w:rPr>
          <w:i/>
          <w:color w:val="555555"/>
          <w:sz w:val="20"/>
        </w:rPr>
        <w:t>Virtude: Fé Viva e Inabalável  |  Propósito: Fazer atos explícitos de fé ('Senhor, eu creio, mas aumentai a minha fé!') ao longo do dia, especialmente diante de apreensões.</w:t>
      </w:r>
    </w:p>
    <w:p>
      <w:pPr>
        <w:keepNext/>
        <w:spacing w:before="160" w:after="40"/>
      </w:pPr>
      <w:r>
        <w:rPr>
          <w:b/>
          <w:color w:val="773300"/>
          <w:sz w:val="24"/>
        </w:rPr>
        <w:t>8. Reflexão Bíblica</w:t>
      </w:r>
    </w:p>
    <w:p>
      <w:pPr>
        <w:spacing w:after="160"/>
        <w:ind w:left="360"/>
      </w:pPr>
      <w:r>
        <w:rPr>
          <w:b/>
          <w:color w:val="884400"/>
          <w:sz w:val="20"/>
        </w:rPr>
        <w:t>Referência: Efésios 6, 16</w:t>
        <w:br/>
      </w:r>
      <w:r>
        <w:rPr>
          <w:i/>
        </w:rPr>
        <w:t>"Em todas as circunstâncias, empenhai o escudo da fé, com o qual podereis apagar todos os dardos inflamados do Maligno."</w:t>
      </w:r>
      <w:r>
        <w:rPr>
          <w:color w:val="444444"/>
          <w:sz w:val="20"/>
        </w:rPr>
        <w:br/>
        <w:t>Explicação: Nos Sermões da antiguidade cristã, o escudo da fé é apresentado como a muralha inexpugnável da alma católica diante de todas as tempestades provocadas pelas heresias e tentações de dúvida. O santo Papa ensina que o inimigo sopra sutilmente a incredulidade para desestabilizar os alicerces da oração e fazer a alma duvidar da misericórdia e da providência de Deus.</w:t>
        <w:br/>
        <w:br/>
        <w:t>Nas reflexões da tradição patrística sobre o Evangelho de São João, exorta-se que a fé não consiste em entender para crer, mas em crer para compreender. Quando o coração humano atravessa momentos de aridez e incerteza, o tradição patrística recorda que o escudo da fé deve ser empunhado com decisão firme da vontade, ancorando o espírito na autoridade infalível da Palavra de Deus e no magistério dos Apóstolos.</w:t>
        <w:br/>
        <w:br/>
        <w:t>Nas Instruções Espirituais dos Padres do Deserto, a tentação da dúvida é descrita como uma flecha inflamada do Maligno destinada a provocar o pânico espiritual. Sob a proteção de São Miguel, que contemplava continuamente a glória divina, o fiel aprende a erguer a oração confiante e a permanecer inabalável na certeza de que a Verdade Divina jamais falha.</w:t>
      </w:r>
    </w:p>
    <w:p>
      <w:pPr>
        <w:keepNext/>
        <w:spacing w:before="160" w:after="80"/>
      </w:pPr>
      <w:r>
        <w:rPr>
          <w:b/>
          <w:color w:val="773300"/>
          <w:sz w:val="24"/>
        </w:rPr>
        <w:t>9. Reflexão do Dia</w:t>
      </w:r>
    </w:p>
    <w:p>
      <w:pPr>
        <w:spacing w:after="200" w:line="276" w:lineRule="auto"/>
      </w:pPr>
      <w:r>
        <w:t>Irmão e irmã na fé, no terceiro dia da Quaresma de São Miguel Arcanjo, somos chamados a fortificar nossa fé diante das tempestades da vida. O demônio ataca a inteligência e o coração espalhando o veneno da dúvida: faz-nos duvidar da misericórdia de Deus após uma queda, duvidar do cuidado divino na doença ou no desemprego, e duvidar de que o Senhor escuta nossas preces.</w:t>
        <w:br/>
        <w:br/>
        <w:t>São Miguel Arcanjo é o protótipo da fé inabalável. Quando Lúcifer e os anjos rebeldes duvidaram da sabedoria e do plano de Deus, Miguel se levantou não por força própria, mas ancorado na certeza absoluta da grandeza do Senhor. Sua resposta ao demônio foi a própria afirmação de fé: 'Quem é como Deus?'.</w:t>
        <w:br/>
        <w:br/>
        <w:t>Em nossa caminhada diária, ter fé não significa ausência de trevas ou sentimentos de aridez, mas a decisão firme da vontade em aderir à Verdade revelada por Cristo e preservada pela Santa Igreja. Quando a dúvida bater à porta da sua alma, não discuta com a tentação; erga o escudo da fé, faça um ato de entrega e confie totalmente nos desígnios do Pai.</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§1814] "A fé é a virtude teologal pela qual cremos em Deus e em tudo o que Ele nos disse e revelou, e que a Santa Igreja nos propõe para crer, porque Ele é a própria verdade."</w:t>
        <w:br/>
      </w:r>
      <w:r>
        <w:rPr>
          <w:sz w:val="20"/>
        </w:rPr>
        <w:t xml:space="preserve">   [CIC §162] "A fé é um dom gratuito que Deus faz ao homem. Podemos perder este dom inestimável; para viver, crescer e perseverar na fé até o fim, devemos alimentá-la com a Palavra de Deus e a oração."</w:t>
        <w:br/>
      </w:r>
    </w:p>
    <w:p>
      <w:pPr>
        <w:spacing w:after="80"/>
        <w:ind w:left="288"/>
      </w:pPr>
      <w:r>
        <w:rPr>
          <w:b/>
          <w:sz w:val="20"/>
        </w:rPr>
        <w:t>• Padres da Igreja:</w:t>
        <w:br/>
      </w:r>
      <w:r>
        <w:rPr>
          <w:sz w:val="20"/>
        </w:rPr>
        <w:t xml:space="preserve">   São João Crisóstomo: "A fé é a luz da alma, a porta da vida e o fundamento da salvação eterna." (Homilias sobre o Evangelho de São Mateus)</w:t>
        <w:br/>
      </w:r>
    </w:p>
    <w:p>
      <w:pPr>
        <w:spacing w:after="80"/>
        <w:ind w:left="288"/>
      </w:pPr>
      <w:r>
        <w:rPr>
          <w:b/>
          <w:sz w:val="20"/>
        </w:rPr>
        <w:t>• Doutores da Igreja:</w:t>
        <w:br/>
      </w:r>
      <w:r>
        <w:rPr>
          <w:sz w:val="20"/>
        </w:rPr>
        <w:t xml:space="preserve">   São Tomás de Aquino: "Crer é um ato da inteligência que assente à verdade divina por imperativo da vontade movida por Deus mediante a graça."</w:t>
        <w:br/>
      </w:r>
      <w:r>
        <w:rPr>
          <w:sz w:val="20"/>
        </w:rPr>
        <w:t xml:space="preserve">   São Bernardo de Claraval: "A fé não é uma opinião incerta, mas uma certeza firme que habita no fundo do coração pelo Espírito Santo."</w:t>
        <w:br/>
      </w:r>
    </w:p>
    <w:p>
      <w:pPr>
        <w:spacing w:after="80"/>
        <w:ind w:left="288"/>
      </w:pPr>
      <w:r>
        <w:rPr>
          <w:b/>
          <w:sz w:val="20"/>
        </w:rPr>
        <w:t>• Magistério:</w:t>
        <w:br/>
      </w:r>
      <w:r>
        <w:rPr>
          <w:sz w:val="20"/>
        </w:rPr>
        <w:t xml:space="preserve">   Papa Bento XVI: "A fé é um encontro pessoal com Jesus Cristo que transforma a existência e nos concede o olhar com o qual Deus vê a realidade."</w:t>
        <w:br/>
      </w:r>
    </w:p>
    <w:p>
      <w:pPr>
        <w:keepNext/>
        <w:spacing w:before="160" w:after="80"/>
      </w:pPr>
      <w:r>
        <w:rPr>
          <w:b/>
          <w:color w:val="773300"/>
          <w:sz w:val="24"/>
        </w:rPr>
        <w:t>11. Oração: Entrega a São Miguel</w:t>
      </w:r>
    </w:p>
    <w:p>
      <w:pPr>
        <w:spacing w:after="200" w:line="276" w:lineRule="auto"/>
        <w:ind w:left="288"/>
      </w:pPr>
      <w:r>
        <w:t>Feche suavemente os olhos e coloque a mão sobre a Sagrada Escritura ou sobre o coração.</w:t>
        <w:br/>
        <w:br/>
        <w:t>São Miguel Arcanjo, Príncipe da Milícia Celeste e Defensor da Fé Católica, vinde em meu auxílio. Apagai com o vosso escudo brilhante todos os dardos inflamados da dúvida, do ceticismo e da insegurança espiritual que tentam perturbar a minha alma.</w:t>
        <w:br/>
        <w:br/>
        <w:t>Alcançai-me do Senhor uma fé viva, operante pela caridade e inabalável nas provações. Que eu caminhe firme, não por vista humana, mas pela certeza de que Deus nunca falha. São Miguel, guardai minha fé até o meu último suspiro. Amém.</w:t>
      </w:r>
    </w:p>
    <w:p>
      <w:pPr>
        <w:keepNext/>
        <w:spacing w:before="160" w:after="80"/>
      </w:pPr>
      <w:r>
        <w:rPr>
          <w:b/>
          <w:color w:val="773300"/>
          <w:sz w:val="24"/>
        </w:rPr>
        <w:t>12. Exercício Espiritual</w:t>
      </w:r>
    </w:p>
    <w:p>
      <w:pPr>
        <w:spacing w:after="200"/>
        <w:ind w:left="288"/>
      </w:pPr>
      <w:r>
        <w:rPr>
          <w:i/>
        </w:rPr>
        <w:t>"Em um momento de recolhimento, de joelhos se possível, reze devagar o Credo e ofereça sua mente para ser iluminada pela luz de Cristo."</w:t>
      </w:r>
    </w:p>
    <w:p>
      <w:pPr>
        <w:keepNext/>
        <w:spacing w:before="160" w:after="80"/>
      </w:pPr>
      <w:r>
        <w:rPr>
          <w:b/>
          <w:color w:val="773300"/>
          <w:sz w:val="24"/>
        </w:rPr>
        <w:t>13. Citações dos Santos</w:t>
      </w:r>
    </w:p>
    <w:p>
      <w:pPr>
        <w:spacing w:after="80"/>
        <w:ind w:left="288"/>
      </w:pPr>
      <w:r>
        <w:rPr>
          <w:i/>
        </w:rPr>
        <w:t>• São Padre Pio de Pietrelcina: "Tenha fé e confiança; não se preocupe com o amanhã, pois o mesmo Pai Celestial que cuida de você hoje cuidará de você amanhã." (Cartas Espirituais)</w:t>
      </w:r>
    </w:p>
    <w:p>
      <w:pPr>
        <w:spacing w:after="80"/>
        <w:ind w:left="288"/>
      </w:pPr>
      <w:r>
        <w:rPr>
          <w:i/>
        </w:rPr>
        <w:t>• Santo Agostinho: "A fé é crer no que não vês; e a recompensa desta fé é ver o que crês." (Sermões)</w:t>
      </w:r>
    </w:p>
    <w:p>
      <w:pPr>
        <w:spacing w:after="80"/>
        <w:ind w:left="288"/>
      </w:pPr>
      <w:r>
        <w:rPr>
          <w:i/>
        </w:rPr>
        <w:t>• São João da Cruz: "Para a alma que caminha na fé, a própria escuridão se torna guia segura para a união com Deus." (Subida do Monte Carmelo)</w:t>
      </w:r>
    </w:p>
    <w:p>
      <w:pPr>
        <w:spacing w:after="80"/>
        <w:ind w:left="288"/>
      </w:pPr>
      <w:r>
        <w:rPr>
          <w:i/>
        </w:rPr>
        <w:t>• São Francisco de Sales: "Uma fé viva não se assusta com as secas espirituais, porque sabe que o Sol da Justiça continua brilhando atrás das nuvens." (Introdução à Vida Devota)</w:t>
      </w:r>
    </w:p>
    <w:p>
      <w:pPr>
        <w:keepNext/>
        <w:spacing w:before="160" w:after="80"/>
      </w:pPr>
      <w:r>
        <w:rPr>
          <w:b/>
          <w:color w:val="773300"/>
          <w:sz w:val="24"/>
        </w:rPr>
        <w:t>14. Exame de Consciência (3 Perguntas Diárias)</w:t>
      </w:r>
    </w:p>
    <w:p>
      <w:pPr>
        <w:spacing w:after="60"/>
        <w:ind w:left="288"/>
      </w:pPr>
      <w:r>
        <w:rPr>
          <w:sz w:val="21"/>
        </w:rPr>
        <w:t>1. Deixei que a dúvida ou o ceticismo esfriassem meu fervor na oração e nos sacramentos?</w:t>
      </w:r>
    </w:p>
    <w:p>
      <w:pPr>
        <w:spacing w:after="60"/>
        <w:ind w:left="288"/>
      </w:pPr>
      <w:r>
        <w:rPr>
          <w:sz w:val="21"/>
        </w:rPr>
        <w:t>2. Procurei alimentar minha fé com boas leituras e a palavra de Deus, ou alimentei a mente com distrações mundanas?</w:t>
      </w:r>
    </w:p>
    <w:p>
      <w:pPr>
        <w:spacing w:after="60"/>
        <w:ind w:left="288"/>
      </w:pPr>
      <w:r>
        <w:rPr>
          <w:sz w:val="21"/>
        </w:rPr>
        <w:t>3. Diante de dificuldades, confiei na Providência divina ou me deixei levar pelo desespero secular?</w:t>
      </w:r>
    </w:p>
    <w:p>
      <w:pPr>
        <w:keepNext/>
        <w:spacing w:before="160" w:after="80"/>
      </w:pPr>
      <w:r>
        <w:rPr>
          <w:b/>
          <w:color w:val="773300"/>
          <w:sz w:val="24"/>
        </w:rPr>
        <w:t>15. Penitência para hoje</w:t>
      </w:r>
    </w:p>
    <w:p>
      <w:pPr>
        <w:spacing w:after="200"/>
        <w:ind w:left="288"/>
      </w:pPr>
      <w:r>
        <w:rPr>
          <w:b/>
          <w:i/>
        </w:rPr>
        <w:t>"Abster-se de reclamações ou conversas fúteis e fazer 3 atos de fé durante o dia."</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4: O Gládio da Verdade (O Combate contra a Mentira e a Fofoca)</w:t>
      </w:r>
    </w:p>
    <w:p>
      <w:pPr>
        <w:keepNext/>
        <w:spacing w:after="200"/>
      </w:pPr>
      <w:r>
        <w:rPr>
          <w:i/>
          <w:color w:val="555555"/>
          <w:sz w:val="20"/>
        </w:rPr>
        <w:t>Virtude: Veracidade e Pureza de Lábios  |  Propósito: Não falar mal de ninguém durante todo o dia e elogiar com sinceridade uma qualidade de alguém com quem tenho dificuldade de conviver.</w:t>
      </w:r>
    </w:p>
    <w:p>
      <w:pPr>
        <w:keepNext/>
        <w:spacing w:before="160" w:after="40"/>
      </w:pPr>
      <w:r>
        <w:rPr>
          <w:b/>
          <w:color w:val="773300"/>
          <w:sz w:val="24"/>
        </w:rPr>
        <w:t>8. Reflexão Bíblica</w:t>
      </w:r>
    </w:p>
    <w:p>
      <w:pPr>
        <w:spacing w:after="160"/>
        <w:ind w:left="360"/>
      </w:pPr>
      <w:r>
        <w:rPr>
          <w:b/>
          <w:color w:val="884400"/>
          <w:sz w:val="20"/>
        </w:rPr>
        <w:t>Referência: Salmo 141 (140), 3 / Efésios 4, 25</w:t>
        <w:br/>
      </w:r>
      <w:r>
        <w:rPr>
          <w:i/>
        </w:rPr>
        <w:t>"Ponde, Senhor, uma guarda à minha boca, e guardai a porta dos meus lábios! Por isso, renunciai à mentira e falai a verdade cada um ao seu próximo, pois somos membros uns dos outros."</w:t>
      </w:r>
      <w:r>
        <w:rPr>
          <w:color w:val="444444"/>
          <w:sz w:val="20"/>
        </w:rPr>
        <w:br/>
        <w:t>Explicação: Nos célebres Sermões de A tradição pastoral da Igreja, o a tradição pastoral, o vício da mentira e da fofoca é severamente denunciado como a linguagem própria do demônio, a quem o próprio Cristo chamou de 'pai da mentira'. O santo Cura ensinava ao seu povo que a maledicência é como um veneno lançado na fonte da comunidade, destruindo as almas de quem fala, de quem escuta e daquele de quem se fala.</w:t>
        <w:br/>
        <w:br/>
        <w:t>Nos sermões da tradição espiritual sobre a Custódia da Língua, compara-se as palavras murmuradoras e caluniosas a flechas de fogo espalhadas ao vento. Os Padres da Igreja recordam que a boca do cristão foi santificada para receber o Corpo de Cristo na Eucaristia e, portanto, jamais deveria ser usada como instrumento de falsidade, engano ou humilhação do próximo.</w:t>
        <w:br/>
        <w:br/>
        <w:t>Pedir ao Senhor que ponha uma guarda à nossa boca, como ensina o Salmista, significa clamar pela pureza que procede do Espírito Santo. Sob a espada reluzente da verdade de São Miguel Arcanjo, a alma é convidada a banir todo engano e a cultivar o silêncio respeitoso ou a palavra de bênção que pacifica e edifica os corações.</w:t>
      </w:r>
    </w:p>
    <w:p>
      <w:pPr>
        <w:keepNext/>
        <w:spacing w:before="160" w:after="80"/>
      </w:pPr>
      <w:r>
        <w:rPr>
          <w:b/>
          <w:color w:val="773300"/>
          <w:sz w:val="24"/>
        </w:rPr>
        <w:t>9. Reflexão do Dia</w:t>
      </w:r>
    </w:p>
    <w:p>
      <w:pPr>
        <w:spacing w:after="200" w:line="276" w:lineRule="auto"/>
      </w:pPr>
      <w:r>
        <w:t>Irmão e irmã na fé, no quarto dia de nossa Quaresma de São Miguel Arcanjo, voltamos o nosso olhar para a vigilância das palavras. Quantas vezes a paz das famílias, das comunidades e do próprio coração é destruída por murmurações, julgamentos precipitados, mentiras 'sociais' ou comentários maldosos a respeito dos irmãos.</w:t>
        <w:br/>
        <w:br/>
        <w:t>Jesus nos ensina que do coração procede a boca. A mentira e a fofoca são sementes do maligno, que busca semear a divisão e o rancor entre os filhos de Deus. São Miguel Arcanjo é o porta-estandarte da Verdade Divina. Onde reina a mentira, aí está o espírito das trevas; onde reina a verdade dita com caridade, aí está a presença dos Santos Anjos.</w:t>
        <w:br/>
        <w:br/>
        <w:t>Combater a mentira exige coragem para assumir os próprios erros, moderação ao falar dos outros e a santa decisão de guardar silêncio quando a palavra não for para edificar. Hoje, peça a São Miguel a graça de purificar a sua linguagem e tornar suas palavras fonte de luz, consolo e verdade.</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§2467] "O homem busca naturalmente a verdade. É tenazmente obrigado a aderir à verdade e a ordenar toda a sua vida segundo as exigências da verdade."</w:t>
        <w:br/>
      </w:r>
      <w:r>
        <w:rPr>
          <w:sz w:val="20"/>
        </w:rPr>
        <w:t xml:space="preserve">   [CIC §2477] "O respeito pela reputação das pessoas proíbe qualquer atitude e palavra capazes de lhes causar um dano injusto: a detração e a calúnia."</w:t>
        <w:br/>
      </w:r>
    </w:p>
    <w:p>
      <w:pPr>
        <w:spacing w:after="80"/>
        <w:ind w:left="288"/>
      </w:pPr>
      <w:r>
        <w:rPr>
          <w:b/>
          <w:sz w:val="20"/>
        </w:rPr>
        <w:t>• Padres da Igreja:</w:t>
        <w:br/>
      </w:r>
      <w:r>
        <w:rPr>
          <w:sz w:val="20"/>
        </w:rPr>
        <w:t xml:space="preserve">   São Gregório Nazianzeno: "A palavra é o espelho da alma: como é o homem, assim é a sua palavra."</w:t>
        <w:br/>
      </w:r>
    </w:p>
    <w:p>
      <w:pPr>
        <w:spacing w:after="80"/>
        <w:ind w:left="288"/>
      </w:pPr>
      <w:r>
        <w:rPr>
          <w:b/>
          <w:sz w:val="20"/>
        </w:rPr>
        <w:t>• Doutores da Igreja:</w:t>
        <w:br/>
      </w:r>
      <w:r>
        <w:rPr>
          <w:sz w:val="20"/>
        </w:rPr>
        <w:t xml:space="preserve">   São Tomás de Aquino: "A mentira é um vício oposto à veracidade. Todo engano nas palavras fere a justiça e a ordem devida nas relações humanas."</w:t>
        <w:br/>
      </w:r>
      <w:r>
        <w:rPr>
          <w:sz w:val="20"/>
        </w:rPr>
        <w:t xml:space="preserve">   São Francisco de Sales: "A língua do murmurador é como um dardo envenenado que fere três pessoas ao mesmo tempo: quem fala, quem escuta e aquele de quem se fala."</w:t>
        <w:br/>
      </w:r>
    </w:p>
    <w:p>
      <w:pPr>
        <w:spacing w:after="80"/>
        <w:ind w:left="288"/>
      </w:pPr>
      <w:r>
        <w:rPr>
          <w:b/>
          <w:sz w:val="20"/>
        </w:rPr>
        <w:t>• Magistério:</w:t>
        <w:br/>
      </w:r>
      <w:r>
        <w:rPr>
          <w:sz w:val="20"/>
        </w:rPr>
        <w:t xml:space="preserve">   Papa Francisco: "A fofoca é um terrorismo de palavras. Quem fofoca mata a reputação do irmão e destrói a comunhão da Igreja."</w:t>
        <w:br/>
      </w:r>
    </w:p>
    <w:p>
      <w:pPr>
        <w:keepNext/>
        <w:spacing w:before="160" w:after="80"/>
      </w:pPr>
      <w:r>
        <w:rPr>
          <w:b/>
          <w:color w:val="773300"/>
          <w:sz w:val="24"/>
        </w:rPr>
        <w:t>11. Oração: Entrega a São Miguel</w:t>
      </w:r>
    </w:p>
    <w:p>
      <w:pPr>
        <w:spacing w:after="200" w:line="276" w:lineRule="auto"/>
        <w:ind w:left="288"/>
      </w:pPr>
      <w:r>
        <w:t>São Miguel Arcanjo, guerreiro da Verdade Altíssima, purificai a minha boca e o meu coração. Bani da minha vida toda mentira, engano, falsidade e o hábito destrutivo de falar dos defeitos dos outros.</w:t>
        <w:br/>
        <w:br/>
        <w:t>Alcançai-me a graça da honestidade interior e da mansidão nas palavras. Que a minha língua seja usada apenas para louvar a Deus, defender a fé e semear a paz no meu lar e no meu trabalho. São Miguel Arcanjo, arcanjo da verdade, rogai por nós! Amém.</w:t>
      </w:r>
    </w:p>
    <w:p>
      <w:pPr>
        <w:keepNext/>
        <w:spacing w:before="160" w:after="80"/>
      </w:pPr>
      <w:r>
        <w:rPr>
          <w:b/>
          <w:color w:val="773300"/>
          <w:sz w:val="24"/>
        </w:rPr>
        <w:t>12. Exercício Espiritual</w:t>
      </w:r>
    </w:p>
    <w:p>
      <w:pPr>
        <w:spacing w:after="200"/>
        <w:ind w:left="288"/>
      </w:pPr>
      <w:r>
        <w:rPr>
          <w:i/>
        </w:rPr>
        <w:t>"Fazer uma pausa de silêncio de 10 minutos antes da oração da noite para examinar as palavras ditas ao longo do dia e pedir perdão por qualquer leviandade."</w:t>
      </w:r>
    </w:p>
    <w:p>
      <w:pPr>
        <w:keepNext/>
        <w:spacing w:before="160" w:after="80"/>
      </w:pPr>
      <w:r>
        <w:rPr>
          <w:b/>
          <w:color w:val="773300"/>
          <w:sz w:val="24"/>
        </w:rPr>
        <w:t>13. Citações dos Santos</w:t>
      </w:r>
    </w:p>
    <w:p>
      <w:pPr>
        <w:spacing w:after="80"/>
        <w:ind w:left="288"/>
      </w:pPr>
      <w:r>
        <w:rPr>
          <w:i/>
        </w:rPr>
        <w:t>• São Bento de Nursia: "Não dar testemunho falso; não murmurar; não falar mal de ninguém e pôr a guarda da boca no falar." (Regra de São Bento)</w:t>
      </w:r>
    </w:p>
    <w:p>
      <w:pPr>
        <w:spacing w:after="80"/>
        <w:ind w:left="288"/>
      </w:pPr>
      <w:r>
        <w:rPr>
          <w:i/>
        </w:rPr>
        <w:t>• São Felipe Neri: "Falar mal do próximo é como espalhar penas ao vento: é impossível depois recolhê-las todas." (Máximas Espirituais)</w:t>
      </w:r>
    </w:p>
    <w:p>
      <w:pPr>
        <w:spacing w:after="80"/>
        <w:ind w:left="288"/>
      </w:pPr>
      <w:r>
        <w:rPr>
          <w:i/>
        </w:rPr>
        <w:t>• São Bernardo de Claraval: "A calúnia é uma flecha de três pontas: fere o caluniador, quem a ouve e aquele que é caluniado." (Sermões)</w:t>
      </w:r>
    </w:p>
    <w:p>
      <w:pPr>
        <w:spacing w:after="80"/>
        <w:ind w:left="288"/>
      </w:pPr>
      <w:r>
        <w:rPr>
          <w:i/>
        </w:rPr>
        <w:t>• Santo Afonso Maria de Ligório: "Quem guarda a sua boca guarda a sua alma de muitas aflições e amarguras." (A Prática do Amor a Jesus Cristo)</w:t>
      </w:r>
    </w:p>
    <w:p>
      <w:pPr>
        <w:keepNext/>
        <w:spacing w:before="160" w:after="80"/>
      </w:pPr>
      <w:r>
        <w:rPr>
          <w:b/>
          <w:color w:val="773300"/>
          <w:sz w:val="24"/>
        </w:rPr>
        <w:t>14. Exame de Consciência (3 Perguntas Diárias)</w:t>
      </w:r>
    </w:p>
    <w:p>
      <w:pPr>
        <w:spacing w:after="60"/>
        <w:ind w:left="288"/>
      </w:pPr>
      <w:r>
        <w:rPr>
          <w:sz w:val="21"/>
        </w:rPr>
        <w:t>1. Falei mal de alguém ou divulguei fatos desnecessários sobre a vida de um irmão?</w:t>
      </w:r>
    </w:p>
    <w:p>
      <w:pPr>
        <w:spacing w:after="60"/>
        <w:ind w:left="288"/>
      </w:pPr>
      <w:r>
        <w:rPr>
          <w:sz w:val="21"/>
        </w:rPr>
        <w:t>2. Usei de mentiras, meias-verdades ou exagero para me defender ou me beneficiar?</w:t>
      </w:r>
    </w:p>
    <w:p>
      <w:pPr>
        <w:spacing w:after="60"/>
        <w:ind w:left="288"/>
      </w:pPr>
      <w:r>
        <w:rPr>
          <w:sz w:val="21"/>
        </w:rPr>
        <w:t>3. Consenti em ouvir conversas maldosas e fofocas sem defender a reputação do ausente?</w:t>
      </w:r>
    </w:p>
    <w:p>
      <w:pPr>
        <w:keepNext/>
        <w:spacing w:before="160" w:after="80"/>
      </w:pPr>
      <w:r>
        <w:rPr>
          <w:b/>
          <w:color w:val="773300"/>
          <w:sz w:val="24"/>
        </w:rPr>
        <w:t>15. Penitência para hoje</w:t>
      </w:r>
    </w:p>
    <w:p>
      <w:pPr>
        <w:spacing w:after="200"/>
        <w:ind w:left="288"/>
      </w:pPr>
      <w:r>
        <w:rPr>
          <w:b/>
          <w:i/>
        </w:rPr>
        <w:t>"Guardar silêncio sobre os defeitos alheios e evitar qualquer exagero ou mentira nas conversas do dia."</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5: A Castidade da Alma e do Corpo (O Combate contra a Luxúria e a Impureza)</w:t>
      </w:r>
    </w:p>
    <w:p>
      <w:pPr>
        <w:keepNext/>
        <w:spacing w:after="200"/>
      </w:pPr>
      <w:r>
        <w:rPr>
          <w:i/>
          <w:color w:val="555555"/>
          <w:sz w:val="20"/>
        </w:rPr>
        <w:t>Virtude: Castidade e Modéstia de Sentidos  |  Propósito: Fazer a custódia dos olhos no celular e na internet hoje, evitando visualizar imagens, vídeos ou conteúdos sugestivos.</w:t>
      </w:r>
    </w:p>
    <w:p>
      <w:pPr>
        <w:keepNext/>
        <w:spacing w:before="160" w:after="40"/>
      </w:pPr>
      <w:r>
        <w:rPr>
          <w:b/>
          <w:color w:val="773300"/>
          <w:sz w:val="24"/>
        </w:rPr>
        <w:t>8. Reflexão Bíblica</w:t>
      </w:r>
    </w:p>
    <w:p>
      <w:pPr>
        <w:spacing w:after="160"/>
        <w:ind w:left="360"/>
      </w:pPr>
      <w:r>
        <w:rPr>
          <w:b/>
          <w:color w:val="884400"/>
          <w:sz w:val="20"/>
        </w:rPr>
        <w:t>Referência: 1 Coríntios 6, 19-20 / Mateus 5, 8</w:t>
        <w:br/>
      </w:r>
      <w:r>
        <w:rPr>
          <w:i/>
        </w:rPr>
        <w:t>"Bem-aventurados os puros de coração, porque verão a Deus. Acaso não sabeis que o vosso corpo é templo do Espírito Santo, que habita em vós? Glorificai, pois, a Deus no vosso corpo!"</w:t>
      </w:r>
      <w:r>
        <w:rPr>
          <w:color w:val="444444"/>
          <w:sz w:val="20"/>
        </w:rPr>
        <w:br/>
        <w:t>Explicação: Nas homilias da tradição patrística sobre a Primeira Carta aos Coríntios, declara-se que violar a pureza do corpo é dessagrar o próprio templo vivo de Deus. A tradição dos Padres explica aos fiéis que, pelo Batismo e pela Eucaristia, a carne humana foi unida de modo inefável a Cristo, tornando a impureza e a luxúria um sacrilégio profanador contra o Espírito Santo que habita na alma.</w:t>
        <w:br/>
        <w:br/>
        <w:t>Os escritos e sermões da tradição espiritual advertem que as tentações contra a castidade são as mais frequentes e perigosas no combate espiritual. O santo bispo enfatiza a doutrina dos Padres da Igreja de que a vitória sobre a carne não se alcança dialogando com a tentação, mas através da fuga imediata das ocasiões de pecado e da guarda rigorosa dos olhos e dos pensamentos.</w:t>
        <w:br/>
        <w:br/>
        <w:t>Os sermões patrísticos aos monásticos exortavam que a castidade eleva o homem mortal à dignidade dos Anjos. Invocando o auxílio protetor de São Miguel Arcanjo — guardião da santidade celeste —, o cristão encontra a fortaleza necessária para desviar o olhar do mal, cultivar a modéstia e manter a sua vida como um sacrário imaculado para o Senhor.</w:t>
      </w:r>
    </w:p>
    <w:p>
      <w:pPr>
        <w:keepNext/>
        <w:spacing w:before="160" w:after="80"/>
      </w:pPr>
      <w:r>
        <w:rPr>
          <w:b/>
          <w:color w:val="773300"/>
          <w:sz w:val="24"/>
        </w:rPr>
        <w:t>9. Reflexão do Dia</w:t>
      </w:r>
    </w:p>
    <w:p>
      <w:pPr>
        <w:spacing w:after="200" w:line="276" w:lineRule="auto"/>
      </w:pPr>
      <w:r>
        <w:t>Irmão e irmã na fé, no quinto dia de nossa Quaresma de São Miguel Arcanjo, meditamos sobre a beleza da pureza de coração e da santa castidade. Em um mundo saturado de erotismo, pornografia e desordens morais, manter a alma e os sentidos puros tornou-se um ato heroico de combate espiritual.</w:t>
        <w:br/>
        <w:br/>
        <w:t>São Miguel Arcanjo é o guardião da pureza angélica. Os anjos contemplam a face Imaculada de Deus e não consentem com nada que seja desordenado. A impureza obscurece a inteligência, paralisa a vida de oração, destrói os relacionamentos e arrasta a alma para a tristeza egocêntrica.</w:t>
        <w:br/>
        <w:br/>
        <w:t>O combate pela castidade não é apenas uma renúncia negativa, mas uma afirmação positiva do amor sublime. Exige a custódia dos olhos (evitando olhar imagens e vídeos impróprios), a modéstia no vestir e no falar, e a imediata rejeição dos pensamentos impuros. Se você caiu ou se sente tentado nesta área, não desespere: peça o auxílio de São Miguel e corra para o sacramento da Confissão.</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§2337] "A castidade significa a integração bem-sucedida da sexualidade na pessoa e, portanto, a unidade interior do homem no seu ser corporal e espiritual."</w:t>
        <w:br/>
      </w:r>
      <w:r>
        <w:rPr>
          <w:sz w:val="20"/>
        </w:rPr>
        <w:t xml:space="preserve">   [CIC §2520] "O combate pela pureza envolve a modéstia, que guarda a intimidade da pessoa e recusa desvendar o que deve permanecer oculto."</w:t>
        <w:br/>
      </w:r>
    </w:p>
    <w:p>
      <w:pPr>
        <w:spacing w:after="80"/>
        <w:ind w:left="288"/>
      </w:pPr>
      <w:r>
        <w:rPr>
          <w:b/>
          <w:sz w:val="20"/>
        </w:rPr>
        <w:t>• Padres da Igreja:</w:t>
        <w:br/>
      </w:r>
      <w:r>
        <w:rPr>
          <w:sz w:val="20"/>
        </w:rPr>
        <w:t xml:space="preserve">   São João Crisóstomo: "A castidade faz do homem terrestre um anjo do céu; ela ilumina a mente para ver a Deus."</w:t>
        <w:br/>
      </w:r>
    </w:p>
    <w:p>
      <w:pPr>
        <w:spacing w:after="80"/>
        <w:ind w:left="288"/>
      </w:pPr>
      <w:r>
        <w:rPr>
          <w:b/>
          <w:sz w:val="20"/>
        </w:rPr>
        <w:t>• Doutores da Igreja:</w:t>
        <w:br/>
      </w:r>
      <w:r>
        <w:rPr>
          <w:sz w:val="20"/>
        </w:rPr>
        <w:t xml:space="preserve">   São Tomás de Aquino: "A luxúria enfraquece a razão e gera a cegueira da alma, enquanto a pureza conserva a clareza do julgamento moral."</w:t>
        <w:br/>
      </w:r>
      <w:r>
        <w:rPr>
          <w:sz w:val="20"/>
        </w:rPr>
        <w:t xml:space="preserve">   Santo Afonso Maria de Ligório: "Nas tentações contra a pureza, a melhor vitória é a fuga imediata e o recurso à oração à Virgem Santíssima."</w:t>
        <w:br/>
      </w:r>
    </w:p>
    <w:p>
      <w:pPr>
        <w:spacing w:after="80"/>
        <w:ind w:left="288"/>
      </w:pPr>
      <w:r>
        <w:rPr>
          <w:b/>
          <w:sz w:val="20"/>
        </w:rPr>
        <w:t>• Magistério:</w:t>
        <w:br/>
      </w:r>
      <w:r>
        <w:rPr>
          <w:sz w:val="20"/>
        </w:rPr>
        <w:t xml:space="preserve">   São João Paulo II: "O corpo humano traz em si a marca do mistério da criação e da redenção. Ele deve ser tratado com profundo respeito e santidade."</w:t>
        <w:br/>
      </w:r>
    </w:p>
    <w:p>
      <w:pPr>
        <w:keepNext/>
        <w:spacing w:before="160" w:after="80"/>
      </w:pPr>
      <w:r>
        <w:rPr>
          <w:b/>
          <w:color w:val="773300"/>
          <w:sz w:val="24"/>
        </w:rPr>
        <w:t>11. Oração: Entrega a São Miguel</w:t>
      </w:r>
    </w:p>
    <w:p>
      <w:pPr>
        <w:spacing w:after="200" w:line="276" w:lineRule="auto"/>
        <w:ind w:left="288"/>
      </w:pPr>
      <w:r>
        <w:t>Ó São Miguel Arcanjo, guarda imaculado do trono de Deus, defendei a pureza dos meus pensamentos, dos meus olhos e do meu corpo. Afastai de mim todo espírito de luxúria, sensualidade e contaminação do mundo.</w:t>
        <w:br/>
        <w:br/>
        <w:t>Cercai-me com as vossas asas de luz e obtende-me da Virgem Maria a graça de um coração puro, humilde e transparente. Que o meu corpo permaneça digno de ser templo do Espírito Santo. São Miguel, defensor da santidade, rogai por nós! Amém.</w:t>
      </w:r>
    </w:p>
    <w:p>
      <w:pPr>
        <w:keepNext/>
        <w:spacing w:before="160" w:after="80"/>
      </w:pPr>
      <w:r>
        <w:rPr>
          <w:b/>
          <w:color w:val="773300"/>
          <w:sz w:val="24"/>
        </w:rPr>
        <w:t>12. Exercício Espiritual</w:t>
      </w:r>
    </w:p>
    <w:p>
      <w:pPr>
        <w:spacing w:after="200"/>
        <w:ind w:left="288"/>
      </w:pPr>
      <w:r>
        <w:rPr>
          <w:i/>
        </w:rPr>
        <w:t>"Rezar um Mistério do Terço (ou 3 Ave-Marias) de joelhos, pedindo a Nossa Senhora Rainha dos Anjos e a São Miguel a graça da castidade nos pensamentos, olhares e ações."</w:t>
      </w:r>
    </w:p>
    <w:p>
      <w:pPr>
        <w:keepNext/>
        <w:spacing w:before="160" w:after="80"/>
      </w:pPr>
      <w:r>
        <w:rPr>
          <w:b/>
          <w:color w:val="773300"/>
          <w:sz w:val="24"/>
        </w:rPr>
        <w:t>13. Citações dos Santos</w:t>
      </w:r>
    </w:p>
    <w:p>
      <w:pPr>
        <w:spacing w:after="80"/>
        <w:ind w:left="288"/>
      </w:pPr>
      <w:r>
        <w:rPr>
          <w:i/>
        </w:rPr>
        <w:t>• São Domingos Sávio: "A morte, mas não o pecado! A pureza é a flor mais preciosa da alma."</w:t>
      </w:r>
    </w:p>
    <w:p>
      <w:pPr>
        <w:spacing w:after="80"/>
        <w:ind w:left="288"/>
      </w:pPr>
      <w:r>
        <w:rPr>
          <w:i/>
        </w:rPr>
        <w:t>• São Padre Pio de Pietrelcina: "A modéstia é a guardiã da castidade. Quem não cuida dos olhares dificilmente guardará o coração."</w:t>
      </w:r>
    </w:p>
    <w:p>
      <w:pPr>
        <w:spacing w:after="80"/>
        <w:ind w:left="288"/>
      </w:pPr>
      <w:r>
        <w:rPr>
          <w:i/>
        </w:rPr>
        <w:t>• São Francisco de Sales: "A castidade é o lírio das virtudes; torna os homens semelhantes aos anjos no céu."</w:t>
      </w:r>
    </w:p>
    <w:p>
      <w:pPr>
        <w:spacing w:after="80"/>
        <w:ind w:left="288"/>
      </w:pPr>
      <w:r>
        <w:rPr>
          <w:i/>
        </w:rPr>
        <w:t>• São João Bosco: "Queridos jovens, guardai a santa pureza, pois ela é a chave para a alegria verdadeira e para o amor de Deus."</w:t>
      </w:r>
    </w:p>
    <w:p>
      <w:pPr>
        <w:keepNext/>
        <w:spacing w:before="160" w:after="80"/>
      </w:pPr>
      <w:r>
        <w:rPr>
          <w:b/>
          <w:color w:val="773300"/>
          <w:sz w:val="24"/>
        </w:rPr>
        <w:t>14. Exame de Consciência (3 Perguntas Diárias)</w:t>
      </w:r>
    </w:p>
    <w:p>
      <w:pPr>
        <w:spacing w:after="60"/>
        <w:ind w:left="288"/>
      </w:pPr>
      <w:r>
        <w:rPr>
          <w:sz w:val="21"/>
        </w:rPr>
        <w:t>1. Consenti em pensamentos, olhares ou desejos impuros ao longo do dia?</w:t>
      </w:r>
    </w:p>
    <w:p>
      <w:pPr>
        <w:spacing w:after="60"/>
        <w:ind w:left="288"/>
      </w:pPr>
      <w:r>
        <w:rPr>
          <w:sz w:val="21"/>
        </w:rPr>
        <w:t>2. Consumi imagens, conteúdos na internet ou conversas que ferem a modéstia e a castidade?</w:t>
      </w:r>
    </w:p>
    <w:p>
      <w:pPr>
        <w:spacing w:after="60"/>
        <w:ind w:left="288"/>
      </w:pPr>
      <w:r>
        <w:rPr>
          <w:sz w:val="21"/>
        </w:rPr>
        <w:t>3. Recorri prontamente à oração ao sentir a tentação ou brinquei com a ocasião de pecado?</w:t>
      </w:r>
    </w:p>
    <w:p>
      <w:pPr>
        <w:keepNext/>
        <w:spacing w:before="160" w:after="80"/>
      </w:pPr>
      <w:r>
        <w:rPr>
          <w:b/>
          <w:color w:val="773300"/>
          <w:sz w:val="24"/>
        </w:rPr>
        <w:t>15. Penitência para hoje</w:t>
      </w:r>
    </w:p>
    <w:p>
      <w:pPr>
        <w:spacing w:after="200"/>
        <w:ind w:left="288"/>
      </w:pPr>
      <w:r>
        <w:rPr>
          <w:b/>
          <w:i/>
        </w:rPr>
        <w:t>"Oferecer um jejum de telas (redes sociais/entretenimento fútil) durante metade do dia pela pureza das famílias."</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6: O Desapego dos Bens Terrenos (O Combate contra a Avareza e a Ganância)</w:t>
      </w:r>
    </w:p>
    <w:p>
      <w:pPr>
        <w:keepNext/>
        <w:spacing w:after="200"/>
      </w:pPr>
      <w:r>
        <w:rPr>
          <w:i/>
          <w:color w:val="555555"/>
          <w:sz w:val="20"/>
        </w:rPr>
        <w:t>Virtude: Generosidade e Pobreza de Espírito  |  Propósito: Fazer uma doação, esmola ou gesto concreto de ajuda material a alguém necessitado ou a uma obra da Igreja.</w:t>
      </w:r>
    </w:p>
    <w:p>
      <w:pPr>
        <w:keepNext/>
        <w:spacing w:before="160" w:after="40"/>
      </w:pPr>
      <w:r>
        <w:rPr>
          <w:b/>
          <w:color w:val="773300"/>
          <w:sz w:val="24"/>
        </w:rPr>
        <w:t>8. Reflexão Bíblica</w:t>
      </w:r>
    </w:p>
    <w:p>
      <w:pPr>
        <w:spacing w:after="160"/>
        <w:ind w:left="360"/>
      </w:pPr>
      <w:r>
        <w:rPr>
          <w:b/>
          <w:color w:val="884400"/>
          <w:sz w:val="20"/>
        </w:rPr>
        <w:t>Referência: Mateus 6, 19-21</w:t>
        <w:br/>
      </w:r>
      <w:r>
        <w:rPr>
          <w:i/>
        </w:rPr>
        <w:t>"Não ajunteis tesouros na terra, onde a traça e a ferrugem roem e onde os ladrões escavam e roubam. Ajunteis tesouros no céu... pois onde estiver o teu tesouro, aí estará também o teu coração."</w:t>
      </w:r>
      <w:r>
        <w:rPr>
          <w:color w:val="444444"/>
          <w:sz w:val="20"/>
        </w:rPr>
        <w:br/>
        <w:t>Explicação: Nas contundentes homilias da tradição patrística sobre a Avareza, adverte-se que o acúmulo egoísta de bens materiais é uma espoliação do direito dos pobres. Os sermões patrísticos ensinam que o pão guardado em excesso nos armários pertence ao faminto, as vestes acumuladas pertencem ao nu e o ouro enterrado por ganância é o direito negado ao necessitado.</w:t>
        <w:br/>
        <w:br/>
        <w:t>Os sermões patrísticos sobre a parábola do Rico e de Lázaro explicam que o dinheiro não é mau em sua natureza, mas o apego desordenado e o idolatrar as riquezas tornam o coração cego, insensível e incapaz de amar. O tesouro terreno está sujeito à ferrugem e à traça dos anos; apenas a caridade e a graça divina permanecem incorruptíveis na eternidade.</w:t>
        <w:br/>
        <w:br/>
        <w:t>A tradição espiritual da Igreja chama a santa pobreza de 'caminho da liberdade angélica'. Sob a intercessão de São Miguel Arcanjo — administrador dos bens eternos do Céu —, o cristão aprende a desapegar-se do supérfluo, a confiar totalmente na Providência do Pai Celestial e a usar as riquezas deste mundo para construir um tesouro eterno no Reino dos Céus.</w:t>
      </w:r>
    </w:p>
    <w:p>
      <w:pPr>
        <w:keepNext/>
        <w:spacing w:before="160" w:after="80"/>
      </w:pPr>
      <w:r>
        <w:rPr>
          <w:b/>
          <w:color w:val="773300"/>
          <w:sz w:val="24"/>
        </w:rPr>
        <w:t>9. Reflexão do Dia</w:t>
      </w:r>
    </w:p>
    <w:p>
      <w:pPr>
        <w:spacing w:after="200" w:line="276" w:lineRule="auto"/>
      </w:pPr>
      <w:r>
        <w:t>Irmão e irmã na fé, no sexto dia de nossa caminhada devocional, meditamos sobre o combate contra a avareza e o apego desordenado às coisas materiais. O dinheiro e os bens deste mundo foram criados para servir ao sustento honesto e à caridade; contudo, quando o coração humano se prende às posses, transforma o ouro em um ídolo que ocupa o lugar de Deus.</w:t>
        <w:br/>
        <w:br/>
        <w:t>São Miguel Arcanjo é o administrador dos bens celestes. Ele sabe que a verdadeira riqueza não consiste no que acumulamos, mas no amor e na graça que oferecemos a Deus e aos irmãos. A ganância gera ansiedade, inveja, injustiça e endurecimento de coração diante dos necessitados.</w:t>
        <w:br/>
        <w:br/>
        <w:t>Ser desapegado não significa desprezar o trabalho ou a providência, mas viver com espírito de pobreza evangélica: usar do mundo como se não usasse, partilhar com alegria o que se tem e confiar que o Pai Celestial cuida de nós. Hoje, examine o seu coração: onde está o seu tesouro? O que você precisa desapegar para ser verdadeiramente livre em Deus?</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§2536] "O décimo mandamento proíbe a ganância e o desejo de uma apropriação imoderada dos bens terrestres; proíbe a avareza desmedida, nascida da paixão desordenada pelas riquezas."</w:t>
        <w:br/>
      </w:r>
      <w:r>
        <w:rPr>
          <w:sz w:val="20"/>
        </w:rPr>
        <w:t xml:space="preserve">   [CIC §2545] "Todos os fiéis devem orientar retamente os seus afetos, para que não sejam impedidos de buscar a caridade perfeita pelo uso das coisas do mundo."</w:t>
        <w:br/>
      </w:r>
    </w:p>
    <w:p>
      <w:pPr>
        <w:spacing w:after="80"/>
        <w:ind w:left="288"/>
      </w:pPr>
      <w:r>
        <w:rPr>
          <w:b/>
          <w:sz w:val="20"/>
        </w:rPr>
        <w:t>• Padres da Igreja:</w:t>
        <w:br/>
      </w:r>
      <w:r>
        <w:rPr>
          <w:sz w:val="20"/>
        </w:rPr>
        <w:t xml:space="preserve">   São Basílio Magno: "O pão que guardas em excesso pertence ao faminto; o manto que penduras no teu armário pertence ao nu."</w:t>
        <w:br/>
      </w:r>
    </w:p>
    <w:p>
      <w:pPr>
        <w:spacing w:after="80"/>
        <w:ind w:left="288"/>
      </w:pPr>
      <w:r>
        <w:rPr>
          <w:b/>
          <w:sz w:val="20"/>
        </w:rPr>
        <w:t>• Doutores da Igreja:</w:t>
        <w:br/>
      </w:r>
      <w:r>
        <w:rPr>
          <w:sz w:val="20"/>
        </w:rPr>
        <w:t xml:space="preserve">   São Tomás de Aquino: "A avareza é um pecado contra a justiça e a caridade, pois faz o homem amar os bens materiais mais do que a Deus e ao próximo."</w:t>
        <w:br/>
      </w:r>
      <w:r>
        <w:rPr>
          <w:sz w:val="20"/>
        </w:rPr>
        <w:t xml:space="preserve">   São Boaventura: "A santa pobreza é a rainha das virtudes, porque calca aos pés o amor do mundo e eleva a alma à contemplação dos bens celestes."</w:t>
        <w:br/>
      </w:r>
    </w:p>
    <w:p>
      <w:pPr>
        <w:spacing w:after="80"/>
        <w:ind w:left="288"/>
      </w:pPr>
      <w:r>
        <w:rPr>
          <w:b/>
          <w:sz w:val="20"/>
        </w:rPr>
        <w:t>• Magistério:</w:t>
        <w:br/>
      </w:r>
      <w:r>
        <w:rPr>
          <w:sz w:val="20"/>
        </w:rPr>
        <w:t xml:space="preserve">   Papa Leão XIII: "Os bens materiais são dados por Deus para a utilidade comum. Quem recebeu mais riquezas tem a obrigação moral de usá-las para o bem dos necessitados."</w:t>
        <w:br/>
      </w:r>
    </w:p>
    <w:p>
      <w:pPr>
        <w:keepNext/>
        <w:spacing w:before="160" w:after="80"/>
      </w:pPr>
      <w:r>
        <w:rPr>
          <w:b/>
          <w:color w:val="773300"/>
          <w:sz w:val="24"/>
        </w:rPr>
        <w:t>11. Oração: Entrega a São Miguel</w:t>
      </w:r>
    </w:p>
    <w:p>
      <w:pPr>
        <w:spacing w:after="200" w:line="276" w:lineRule="auto"/>
        <w:ind w:left="288"/>
      </w:pPr>
      <w:r>
        <w:t>Glorioso São Miguel Arcanjo, libertai o meu coração de todo apego ganancioso ao dinheiro, aos bens e aos confortos deste mundo. Ensinai-me a buscar em primeiro lugar o Reino de Deus e a Sua justiça.</w:t>
        <w:br/>
        <w:br/>
        <w:t>Concedei-me um coração generoso para partilhar com os necessitados e uma alma desapegada de todas as coisas passageiras. Que o meu único tesouro seja a graça de Cristo e a amizade com os Santos Anjos. São Miguel, nosso protetor, rogai por nós! Amém.</w:t>
      </w:r>
    </w:p>
    <w:p>
      <w:pPr>
        <w:keepNext/>
        <w:spacing w:before="160" w:after="80"/>
      </w:pPr>
      <w:r>
        <w:rPr>
          <w:b/>
          <w:color w:val="773300"/>
          <w:sz w:val="24"/>
        </w:rPr>
        <w:t>12. Exercício Espiritual</w:t>
      </w:r>
    </w:p>
    <w:p>
      <w:pPr>
        <w:spacing w:after="200"/>
        <w:ind w:left="288"/>
      </w:pPr>
      <w:r>
        <w:rPr>
          <w:i/>
        </w:rPr>
        <w:t>"Separar roupas, livros ou objetos que você não usa mais e doá-los com alegria a quem precisa."</w:t>
      </w:r>
    </w:p>
    <w:p>
      <w:pPr>
        <w:keepNext/>
        <w:spacing w:before="160" w:after="80"/>
      </w:pPr>
      <w:r>
        <w:rPr>
          <w:b/>
          <w:color w:val="773300"/>
          <w:sz w:val="24"/>
        </w:rPr>
        <w:t>13. Citações dos Santos</w:t>
      </w:r>
    </w:p>
    <w:p>
      <w:pPr>
        <w:spacing w:after="80"/>
        <w:ind w:left="288"/>
      </w:pPr>
      <w:r>
        <w:rPr>
          <w:i/>
        </w:rPr>
        <w:t>• São Francisco de Assis: "Lembre-se de que quando você deixar este mundo, não poderá levar nada do que recebeu, mas apenas o que deu."</w:t>
      </w:r>
    </w:p>
    <w:p>
      <w:pPr>
        <w:spacing w:after="80"/>
        <w:ind w:left="288"/>
      </w:pPr>
      <w:r>
        <w:rPr>
          <w:i/>
        </w:rPr>
        <w:t>• Santo Agostinho: "Deus não precisa do teu dinheiro, mas o teu irmão faminto precisa. Dando ao pobre, dás a Deus."</w:t>
      </w:r>
    </w:p>
    <w:p>
      <w:pPr>
        <w:spacing w:after="80"/>
        <w:ind w:left="288"/>
      </w:pPr>
      <w:r>
        <w:rPr>
          <w:i/>
        </w:rPr>
        <w:t>• São João Maria Vianney: "O avarento é como um porco que só é útil depois de morto. O generoso já vive a alegria do Céu na terra."</w:t>
      </w:r>
    </w:p>
    <w:p>
      <w:pPr>
        <w:spacing w:after="80"/>
        <w:ind w:left="288"/>
      </w:pPr>
      <w:r>
        <w:rPr>
          <w:i/>
        </w:rPr>
        <w:t>• São João Crisóstomo: "Não ser ganancioso é uma grande riqueza; ser generoso é a coroa das virtudes cristãs."</w:t>
      </w:r>
    </w:p>
    <w:p>
      <w:pPr>
        <w:keepNext/>
        <w:spacing w:before="160" w:after="80"/>
      </w:pPr>
      <w:r>
        <w:rPr>
          <w:b/>
          <w:color w:val="773300"/>
          <w:sz w:val="24"/>
        </w:rPr>
        <w:t>14. Exame de Consciência (3 Perguntas Diárias)</w:t>
      </w:r>
    </w:p>
    <w:p>
      <w:pPr>
        <w:spacing w:after="60"/>
        <w:ind w:left="288"/>
      </w:pPr>
      <w:r>
        <w:rPr>
          <w:sz w:val="21"/>
        </w:rPr>
        <w:t>1. Fui avarento, egoísta ou apegado demais ao dinheiro e às minhas posses no dia de hoje?</w:t>
      </w:r>
    </w:p>
    <w:p>
      <w:pPr>
        <w:spacing w:after="60"/>
        <w:ind w:left="288"/>
      </w:pPr>
      <w:r>
        <w:rPr>
          <w:sz w:val="21"/>
        </w:rPr>
        <w:t>2. Senti ansiedade desmedida com relação aos bens materiais, duvidando da Providência divina?</w:t>
      </w:r>
    </w:p>
    <w:p>
      <w:pPr>
        <w:spacing w:after="60"/>
        <w:ind w:left="288"/>
      </w:pPr>
      <w:r>
        <w:rPr>
          <w:sz w:val="21"/>
        </w:rPr>
        <w:t>3. Deixei de praticar a caridade ou ajudei quem necessitava com má vontade ou avareza?</w:t>
      </w:r>
    </w:p>
    <w:p>
      <w:pPr>
        <w:keepNext/>
        <w:spacing w:before="160" w:after="80"/>
      </w:pPr>
      <w:r>
        <w:rPr>
          <w:b/>
          <w:color w:val="773300"/>
          <w:sz w:val="24"/>
        </w:rPr>
        <w:t>15. Penitência para hoje</w:t>
      </w:r>
    </w:p>
    <w:p>
      <w:pPr>
        <w:spacing w:after="200"/>
        <w:ind w:left="288"/>
      </w:pPr>
      <w:r>
        <w:rPr>
          <w:b/>
          <w:i/>
        </w:rPr>
        <w:t>"Renunciar a uma compra supérflua ou gasto desnecessário no dia de hoje e destinar o valor à caridade."</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7: A Doçura do Perdão (O Combate contra a Ira, o Rancor e a Vingança)</w:t>
      </w:r>
    </w:p>
    <w:p>
      <w:pPr>
        <w:keepNext/>
        <w:spacing w:after="200"/>
      </w:pPr>
      <w:r>
        <w:rPr>
          <w:i/>
          <w:color w:val="555555"/>
          <w:sz w:val="20"/>
        </w:rPr>
        <w:t>Virtude: Mansidão, Misericórdia e Perdão  |  Propósito: Rezar um Pai-Nosso com intenção amorosa por uma pessoa que me magoou ou com quem tenho ressentimento.</w:t>
      </w:r>
    </w:p>
    <w:p>
      <w:pPr>
        <w:keepNext/>
        <w:spacing w:before="160" w:after="40"/>
      </w:pPr>
      <w:r>
        <w:rPr>
          <w:b/>
          <w:color w:val="773300"/>
          <w:sz w:val="24"/>
        </w:rPr>
        <w:t>8. Reflexão Bíblica</w:t>
      </w:r>
    </w:p>
    <w:p>
      <w:pPr>
        <w:spacing w:after="160"/>
        <w:ind w:left="360"/>
      </w:pPr>
      <w:r>
        <w:rPr>
          <w:b/>
          <w:color w:val="884400"/>
          <w:sz w:val="20"/>
        </w:rPr>
        <w:t>Referência: Colossenses 3, 12-13 / Mateus 6, 14-15</w:t>
        <w:br/>
      </w:r>
      <w:r>
        <w:rPr>
          <w:i/>
        </w:rPr>
        <w:t>"Suportai-vos uns aos outros e perdoai-vos mutuamente, caso alguém tenha motivo de queixa contra o outro. Assim como o Senhor vos perdoou, assim fazei vós também. Se perdoardes aos homens as suas ofensas, o vosso Pai Celestial também vos perdoará."</w:t>
      </w:r>
      <w:r>
        <w:rPr>
          <w:color w:val="444444"/>
          <w:sz w:val="20"/>
        </w:rPr>
        <w:br/>
        <w:t>Explicação: Nos sermões da tradição patrística sobre o Pai-Nosso, enfatiza-se a gravidade da cláusula 'perdoai-nos as nossas ofensas assim como nós perdoamos'. A tradição da Igreja adverte que o cristão que guarda rancor e recusa perdoar ao irmão está, na verdade, pronunciando uma maldição contra si mesmo ao rezar a oração do Senhor, fechando a porta da misericórdia divina para o seu próprio julgamento.</w:t>
        <w:br/>
        <w:br/>
        <w:t>A tradição patrística, em suas Homilias sobre o Evangelho de São Mateus, ensina que a ira e o desejo de vingança transformam a alma humana em uma morada de demônios. O grande pregador de Antioquia recorda que Cristo perdoou a Seus algozes no alto do Calvário, deixando o exemplo supremo de que o perdão não é um sentimento frágil, mas a vitória heroica da graça sobre o orgulho ferido.</w:t>
        <w:br/>
        <w:br/>
        <w:t>A tradição espiritual da Igreja exorta em seus sermões que guardar mágoa é carregar um cadáver no próprio peito. Sob o comando de São Miguel Arcanjo — Príncipe da Paz de Cristo —, o fiel é encorajado a cortar todas as raízes de amargura, desarmar os pensamentos de vingança e imitar a infinita misericórdia de Deus que a todos acolhe e perdoa.</w:t>
      </w:r>
    </w:p>
    <w:p>
      <w:pPr>
        <w:keepNext/>
        <w:spacing w:before="160" w:after="80"/>
      </w:pPr>
      <w:r>
        <w:rPr>
          <w:b/>
          <w:color w:val="773300"/>
          <w:sz w:val="24"/>
        </w:rPr>
        <w:t>9. Reflexão do Dia</w:t>
      </w:r>
    </w:p>
    <w:p>
      <w:pPr>
        <w:spacing w:after="200" w:line="276" w:lineRule="auto"/>
      </w:pPr>
      <w:r>
        <w:t>Irmão e irmã na fé, no sétimo dia de nossa Quaresma de São Miguel Arcanjo, enfrentamos uma das batalhas mais decisivas do coração humano: a vitória do perdão sobre a ira, o ressentimento e a vingança. Quem guarda rancor bebe um veneno esperando que o outro morra.</w:t>
        <w:br/>
        <w:br/>
        <w:t>O demônio alimenta a mágoa relembrando constantemente as ofensas recebidas, os julgamentos injustos e as feridas do passado. Ele sabe que uma alma ressentida não consegue rezar com verdade o Pai-Nosso ('perdoai-nos as nossas ofensas assim como nós perdoamos...').</w:t>
        <w:br/>
        <w:br/>
        <w:t>São Miguel Arcanjo é o guardião da paz divina. Ele nos ensina que a verdadeira grandeza não está em revidar os golpes ou guardar ressentimentos, mas em imitar o Imaculado Coração de Jesus no alto da Cruz, quando pediu: 'Pai, perdoa-lhes, eles não sabem o que fazem'. Perdoar não significa fingir que o mal não existiu, mas entregar a dor a Cristo e desejar a salvação daquele que nos feriu. Peça hoje a São Miguel a graça de arrancar todas as raízes de amargura da sua alma.</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§2843] "A recusa de perdoar aos nossos irmãos fecha o nosso coração; a sua dureza torna-o impermeável ao amor misericordioso do Pai."</w:t>
        <w:br/>
      </w:r>
      <w:r>
        <w:rPr>
          <w:sz w:val="20"/>
        </w:rPr>
        <w:t xml:space="preserve">   [CIC §2302] "A ira é um desejo de vingança. Desejar a vingança para o mal de quem se deve punir é ilícito; mas é louvável impor uma reparação para a correção dos vícios e a conservação da justiça."</w:t>
        <w:br/>
      </w:r>
    </w:p>
    <w:p>
      <w:pPr>
        <w:spacing w:after="80"/>
        <w:ind w:left="288"/>
      </w:pPr>
      <w:r>
        <w:rPr>
          <w:b/>
          <w:sz w:val="20"/>
        </w:rPr>
        <w:t>• Padres da Igreja:</w:t>
        <w:br/>
      </w:r>
      <w:r>
        <w:rPr>
          <w:sz w:val="20"/>
        </w:rPr>
        <w:t xml:space="preserve">   São João Crisóstomo: "Nada nos torna tão semelhantes a Deus quanto a disposição de perdoar os que nos ofenderam."</w:t>
        <w:br/>
      </w:r>
    </w:p>
    <w:p>
      <w:pPr>
        <w:spacing w:after="80"/>
        <w:ind w:left="288"/>
      </w:pPr>
      <w:r>
        <w:rPr>
          <w:b/>
          <w:sz w:val="20"/>
        </w:rPr>
        <w:t>• Doutores da Igreja:</w:t>
        <w:br/>
      </w:r>
      <w:r>
        <w:rPr>
          <w:sz w:val="20"/>
        </w:rPr>
        <w:t xml:space="preserve">   São Tomás de Aquino: "O perdão das ofensas é uma obra de misericórdia espiritual superior a dar bens materiais, pois cura a alma da divisão e da amargura."</w:t>
        <w:br/>
      </w:r>
      <w:r>
        <w:rPr>
          <w:sz w:val="20"/>
        </w:rPr>
        <w:t xml:space="preserve">   São Francisco de Sales: "Um só ato de perdão dito com o coração vale mais do que muitos dias de jejum e grandes mortificações."</w:t>
        <w:br/>
      </w:r>
    </w:p>
    <w:p>
      <w:pPr>
        <w:spacing w:after="80"/>
        <w:ind w:left="288"/>
      </w:pPr>
      <w:r>
        <w:rPr>
          <w:b/>
          <w:sz w:val="20"/>
        </w:rPr>
        <w:t>• Magistério:</w:t>
        <w:br/>
      </w:r>
      <w:r>
        <w:rPr>
          <w:sz w:val="20"/>
        </w:rPr>
        <w:t xml:space="preserve">   São João Paulo II: "Não há paz sem perdão. O perdão é a chave para curar as feridas da história e dos relacionamentos humanos."</w:t>
        <w:br/>
      </w:r>
    </w:p>
    <w:p>
      <w:pPr>
        <w:keepNext/>
        <w:spacing w:before="160" w:after="80"/>
      </w:pPr>
      <w:r>
        <w:rPr>
          <w:b/>
          <w:color w:val="773300"/>
          <w:sz w:val="24"/>
        </w:rPr>
        <w:t>11. Oração: Entrega a São Miguel</w:t>
      </w:r>
    </w:p>
    <w:p>
      <w:pPr>
        <w:spacing w:after="200" w:line="276" w:lineRule="auto"/>
        <w:ind w:left="288"/>
      </w:pPr>
      <w:r>
        <w:t>São Miguel Arcanjo, Príncipe da Paz e guerreiro da Caridade Divina, vinde em auxílio do meu coração ferido. Arrancai do meu peito toda raiz de rancor, ira, amargura, ressentimento e desejo de vingança.</w:t>
        <w:br/>
        <w:br/>
        <w:t>Concedei-me a santa mansidão do Coração de Jesus para perdoar a todos os que me magoaram, caluniaram ou injustiçaram. Que a minha alma seja libertada do peso do passado pela força do perdão evangélico. São Miguel, defensor da paz, rogai por nós! Amém.</w:t>
      </w:r>
    </w:p>
    <w:p>
      <w:pPr>
        <w:keepNext/>
        <w:spacing w:before="160" w:after="80"/>
      </w:pPr>
      <w:r>
        <w:rPr>
          <w:b/>
          <w:color w:val="773300"/>
          <w:sz w:val="24"/>
        </w:rPr>
        <w:t>12. Exercício Espiritual</w:t>
      </w:r>
    </w:p>
    <w:p>
      <w:pPr>
        <w:spacing w:after="200"/>
        <w:ind w:left="288"/>
      </w:pPr>
      <w:r>
        <w:rPr>
          <w:i/>
        </w:rPr>
        <w:t>"Escrever o nome de pessoas a quem preciso perdoar e, diante de uma imagem de Cristo Crucificado, declarar: 'Em Nome de Jesus e com o auxílio de São Miguel, eu te perdoo de coração'."</w:t>
      </w:r>
    </w:p>
    <w:p>
      <w:pPr>
        <w:keepNext/>
        <w:spacing w:before="160" w:after="80"/>
      </w:pPr>
      <w:r>
        <w:rPr>
          <w:b/>
          <w:color w:val="773300"/>
          <w:sz w:val="24"/>
        </w:rPr>
        <w:t>13. Citações dos Santos</w:t>
      </w:r>
    </w:p>
    <w:p>
      <w:pPr>
        <w:spacing w:after="80"/>
        <w:ind w:left="288"/>
      </w:pPr>
      <w:r>
        <w:rPr>
          <w:i/>
        </w:rPr>
        <w:t>• São Padre Pio de Pietrelcina: "Perdoe a todos de coração; o perdão é o perfume que a flor exala sobre o calcanhar que a esmagou."</w:t>
      </w:r>
    </w:p>
    <w:p>
      <w:pPr>
        <w:spacing w:after="80"/>
        <w:ind w:left="288"/>
      </w:pPr>
      <w:r>
        <w:rPr>
          <w:i/>
        </w:rPr>
        <w:t>• Santa Faustina Kowalska: "Se a alma não praticar a misericórdia e o perdão, não alcançará a misericórdia de Deus no dia do julgamento."</w:t>
      </w:r>
    </w:p>
    <w:p>
      <w:pPr>
        <w:spacing w:after="80"/>
        <w:ind w:left="288"/>
      </w:pPr>
      <w:r>
        <w:rPr>
          <w:i/>
        </w:rPr>
        <w:t>• São Josemaría Escrivá: "Não guardes ressentimentos na alma: perdoa imediatamente e esquece o mal, vencendo o mal com o bem."</w:t>
      </w:r>
    </w:p>
    <w:p>
      <w:pPr>
        <w:spacing w:after="80"/>
        <w:ind w:left="288"/>
      </w:pPr>
      <w:r>
        <w:rPr>
          <w:i/>
        </w:rPr>
        <w:t>• São Francisco de Assis: "Onde há caridade e sabedoria, não há temor nem ignorância. Onde há paciência e humildade, não há ira nem perturbação."</w:t>
      </w:r>
    </w:p>
    <w:p>
      <w:pPr>
        <w:keepNext/>
        <w:spacing w:before="160" w:after="80"/>
      </w:pPr>
      <w:r>
        <w:rPr>
          <w:b/>
          <w:color w:val="773300"/>
          <w:sz w:val="24"/>
        </w:rPr>
        <w:t>14. Exame de Consciência (3 Perguntas Diárias)</w:t>
      </w:r>
    </w:p>
    <w:p>
      <w:pPr>
        <w:spacing w:after="60"/>
        <w:ind w:left="288"/>
      </w:pPr>
      <w:r>
        <w:rPr>
          <w:sz w:val="21"/>
        </w:rPr>
        <w:t>1. Guardei raiva, ressentimento ou desejo de vingança contra alguém no dia de hoje?</w:t>
      </w:r>
    </w:p>
    <w:p>
      <w:pPr>
        <w:spacing w:after="60"/>
        <w:ind w:left="288"/>
      </w:pPr>
      <w:r>
        <w:rPr>
          <w:sz w:val="21"/>
        </w:rPr>
        <w:t>2. Recusei-me a perdoar ou alimentei pensamentos de amargura lembrando ofensas passadas?</w:t>
      </w:r>
    </w:p>
    <w:p>
      <w:pPr>
        <w:spacing w:after="60"/>
        <w:ind w:left="288"/>
      </w:pPr>
      <w:r>
        <w:rPr>
          <w:sz w:val="21"/>
        </w:rPr>
        <w:t>3. Reagi com agressividade, ironia ou ira verbal diante de uma contrariedade no lar ou no trabalho?</w:t>
      </w:r>
    </w:p>
    <w:p>
      <w:pPr>
        <w:keepNext/>
        <w:spacing w:before="160" w:after="80"/>
      </w:pPr>
      <w:r>
        <w:rPr>
          <w:b/>
          <w:color w:val="773300"/>
          <w:sz w:val="24"/>
        </w:rPr>
        <w:t>15. Penitência para hoje</w:t>
      </w:r>
    </w:p>
    <w:p>
      <w:pPr>
        <w:spacing w:after="200"/>
        <w:ind w:left="288"/>
      </w:pPr>
      <w:r>
        <w:rPr>
          <w:b/>
          <w:i/>
        </w:rPr>
        <w:t>"Guardar silêncio diante de uma provocação ou impaciência, oferecendo o incômodo pela paz da família."</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8: O Amor Fraterno e Caridade (O Combate contra a Inveja e os Juízos Temerários)</w:t>
      </w:r>
    </w:p>
    <w:p>
      <w:pPr>
        <w:keepNext/>
        <w:spacing w:after="200"/>
      </w:pPr>
      <w:r>
        <w:rPr>
          <w:i/>
          <w:color w:val="555555"/>
          <w:sz w:val="20"/>
        </w:rPr>
        <w:t>Virtude: Caridade Fraterna e Benevolência  |  Propósito: Agradecer a Deus em oração pelo bem, talento ou conquista de alguém de quem costumo sentir inveja ou rivalidade.</w:t>
      </w:r>
    </w:p>
    <w:p>
      <w:pPr>
        <w:keepNext/>
        <w:spacing w:before="160" w:after="40"/>
      </w:pPr>
      <w:r>
        <w:rPr>
          <w:b/>
          <w:color w:val="773300"/>
          <w:sz w:val="24"/>
        </w:rPr>
        <w:t>8. Reflexão Bíblica</w:t>
      </w:r>
    </w:p>
    <w:p>
      <w:pPr>
        <w:spacing w:after="160"/>
        <w:ind w:left="360"/>
      </w:pPr>
      <w:r>
        <w:rPr>
          <w:b/>
          <w:color w:val="884400"/>
          <w:sz w:val="20"/>
        </w:rPr>
        <w:t>Referência: 1 Coríntios 13, 4-7 / Tiago 3, 16</w:t>
        <w:br/>
      </w:r>
      <w:r>
        <w:rPr>
          <w:i/>
        </w:rPr>
        <w:t>"A caridade é paciente, a caridade é prestativa. Não é invejosa, não se ostenta, não se incha de orgulho... Pois onde há inveja e espírito de discórdia, aí há perturbação e toda espécie de maus atos."</w:t>
      </w:r>
      <w:r>
        <w:rPr>
          <w:color w:val="444444"/>
          <w:sz w:val="20"/>
        </w:rPr>
        <w:br/>
        <w:t>Explicação: Nos tratados patrísticos da antiguidade cristã sobre o Ciúme e a Inveja, explica-se que a inveja foi o primeiro pecado pelo qual o diabo destruiu a própria felicidade no Céu e arrastou a humanidade para a queda. A tradição patrística adverte que a inveja é um câncer invisível na alma: enquanto os outros vícios buscam algum prazer aparente, a inveja só sente prazer no sofrimento alheio e desgosto na alegria do irmão.</w:t>
        <w:br/>
        <w:br/>
        <w:t>A tradição patrística, em sua Homilia sobre a Inveja, compara o invejoso às aves de rapina que passam ao largo de prados floridos para pousar apenas na carniça. O Padre da Igreja ensina que a inveja corrói o coração como a ferrugem consome o ferro, impedindo a alma de saborear a doçura da caridade e a paz que procedem de Deus.</w:t>
        <w:br/>
        <w:br/>
        <w:t>A tradição teológica e espiritual da Igreja lembra que no Céu os Anjos não sentem ciúmes das diversas ordens e glórias uns dos outros, mas alegram-se perfeitamente no bem comum. Sob o olhar de São Miguel Arcanjo, o cristão é chamado a purificar a mente, celebrando com gratidão sincera as virtudes e conquistas do próximo como um dom do próprio Pai Celestial.</w:t>
      </w:r>
    </w:p>
    <w:p>
      <w:pPr>
        <w:keepNext/>
        <w:spacing w:before="160" w:after="80"/>
      </w:pPr>
      <w:r>
        <w:rPr>
          <w:b/>
          <w:color w:val="773300"/>
          <w:sz w:val="24"/>
        </w:rPr>
        <w:t>9. Reflexão do Dia</w:t>
      </w:r>
    </w:p>
    <w:p>
      <w:pPr>
        <w:spacing w:after="200" w:line="276" w:lineRule="auto"/>
      </w:pPr>
      <w:r>
        <w:t>Irmão e irmã na fé, no oitavo dia de nossa Quaresma de São Miguel Arcanjo, meditamos sobre o mandamento novo da caridade e o combate contra o pecado capital da inveja. A inveja foi a porta pela qual a morte entrou no mundo: o diabo teve inveja da dignidade do homem e da glória de Deus.</w:t>
        <w:br/>
        <w:br/>
        <w:t>Quando nos entristecemos com o sucesso, os dons ou a felicidade do irmão, estamos permitindo que o veneno da serpente contamine a nossa alma. A inveja nos impede de amar, gera julgamentos temerários e destrói o dom da comunhão na família e na Igreja.</w:t>
        <w:br/>
        <w:br/>
        <w:t>São Miguel Arcanjo e a corte dos anjos fiéis vivem em perfeita harmonia e alegria com as virtudes uns dos outros. No Céu, o bem de um anjo é a alegria de todos os outros. Aprenda com os anjos a alegrar-se sinceramente com as bênçãos e os talentos do seu próximo. Hoje, peça a São Miguel a graça de substituir todo olhar invejoso por um olhar de benevolência, gratidão e amor fraterno.</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§2539] "A inveja é um pecado capital. Designa a tristeza experimentada diante do bem do próximo e o desejo imoderado de se apossar dele, mesmo injustamente."</w:t>
        <w:br/>
      </w:r>
      <w:r>
        <w:rPr>
          <w:sz w:val="20"/>
        </w:rPr>
        <w:t xml:space="preserve">   [CIC §1823] "Jesus faz da caridade o mandamento novo. Amando os seus até o fim, manifesta o amor do Pai que Ele mesmo recebe."</w:t>
        <w:br/>
      </w:r>
    </w:p>
    <w:p>
      <w:pPr>
        <w:spacing w:after="80"/>
        <w:ind w:left="288"/>
      </w:pPr>
      <w:r>
        <w:rPr>
          <w:b/>
          <w:sz w:val="20"/>
        </w:rPr>
        <w:t>• Padres da Igreja:</w:t>
        <w:br/>
      </w:r>
      <w:r>
        <w:rPr>
          <w:sz w:val="20"/>
        </w:rPr>
        <w:t xml:space="preserve">   São Basílio Magno: "Como a ferrugem consome o ferro, assim a inveja consome a alma que a abriga."</w:t>
        <w:br/>
      </w:r>
    </w:p>
    <w:p>
      <w:pPr>
        <w:spacing w:after="80"/>
        <w:ind w:left="288"/>
      </w:pPr>
      <w:r>
        <w:rPr>
          <w:b/>
          <w:sz w:val="20"/>
        </w:rPr>
        <w:t>• Doutores da Igreja:</w:t>
        <w:br/>
      </w:r>
      <w:r>
        <w:rPr>
          <w:sz w:val="20"/>
        </w:rPr>
        <w:t xml:space="preserve">   São Tomás de Aquino: "A inveja se opõe diretamente à caridade, pela qual nos alegramos com o bem do próximo como se fosse nosso próprio bem."</w:t>
        <w:br/>
      </w:r>
      <w:r>
        <w:rPr>
          <w:sz w:val="20"/>
        </w:rPr>
        <w:t xml:space="preserve">   São Gregório Magno: "Da inveja nascem a mágoa, a murmuração, a calúnia, a alegria na adversidade do próximo e o desgosto na sua prosperidade."</w:t>
        <w:br/>
      </w:r>
    </w:p>
    <w:p>
      <w:pPr>
        <w:spacing w:after="80"/>
        <w:ind w:left="288"/>
      </w:pPr>
      <w:r>
        <w:rPr>
          <w:b/>
          <w:sz w:val="20"/>
        </w:rPr>
        <w:t>• Magistério:</w:t>
        <w:br/>
      </w:r>
      <w:r>
        <w:rPr>
          <w:sz w:val="20"/>
        </w:rPr>
        <w:t xml:space="preserve">   Papa Bento XVI: "A caridade é o coração da Igreja e da vida cristã. Sem o amor fraterno, todas as nossas obras e orações perdem o valor diante de Deus."</w:t>
        <w:br/>
      </w:r>
    </w:p>
    <w:p>
      <w:pPr>
        <w:keepNext/>
        <w:spacing w:before="160" w:after="80"/>
      </w:pPr>
      <w:r>
        <w:rPr>
          <w:b/>
          <w:color w:val="773300"/>
          <w:sz w:val="24"/>
        </w:rPr>
        <w:t>11. Oração: Entrega a São Miguel</w:t>
      </w:r>
    </w:p>
    <w:p>
      <w:pPr>
        <w:spacing w:after="200" w:line="276" w:lineRule="auto"/>
        <w:ind w:left="288"/>
      </w:pPr>
      <w:r>
        <w:t>São Miguel Arcanjo, Príncipe do Amor e da Harmonia Celeste, expulsai da minha alma todo germe de inveja, ciúme, rivalidade e julgamento temerário.</w:t>
        <w:br/>
        <w:br/>
        <w:t>Alcançai-me a graça de ver o meu próximo com os olhos misericordiosos de Cristo. Que eu me alegre sinceramente com os dons e as vitórias dos meus irmãos, reconhecendo que todas as bênçãos vêm da infinita bondade do Pai. São Miguel, protetor da caridade, rogai por nós! Amém.</w:t>
      </w:r>
    </w:p>
    <w:p>
      <w:pPr>
        <w:keepNext/>
        <w:spacing w:before="160" w:after="80"/>
      </w:pPr>
      <w:r>
        <w:rPr>
          <w:b/>
          <w:color w:val="773300"/>
          <w:sz w:val="24"/>
        </w:rPr>
        <w:t>12. Exercício Espiritual</w:t>
      </w:r>
    </w:p>
    <w:p>
      <w:pPr>
        <w:spacing w:after="200"/>
        <w:ind w:left="288"/>
      </w:pPr>
      <w:r>
        <w:rPr>
          <w:i/>
        </w:rPr>
        <w:t>"Fazer um elogio sincero e encorajador a uma pessoa com quem sinto concorrência ou rivalidade."</w:t>
      </w:r>
    </w:p>
    <w:p>
      <w:pPr>
        <w:keepNext/>
        <w:spacing w:before="160" w:after="80"/>
      </w:pPr>
      <w:r>
        <w:rPr>
          <w:b/>
          <w:color w:val="773300"/>
          <w:sz w:val="24"/>
        </w:rPr>
        <w:t>13. Citações dos Santos</w:t>
      </w:r>
    </w:p>
    <w:p>
      <w:pPr>
        <w:spacing w:after="80"/>
        <w:ind w:left="288"/>
      </w:pPr>
      <w:r>
        <w:rPr>
          <w:i/>
        </w:rPr>
        <w:t>• São João da Cruz: "No anoitecer da vida, seremos examinados sobre o amor."</w:t>
      </w:r>
    </w:p>
    <w:p>
      <w:pPr>
        <w:spacing w:after="80"/>
        <w:ind w:left="288"/>
      </w:pPr>
      <w:r>
        <w:rPr>
          <w:i/>
        </w:rPr>
        <w:t>• São Vicente de Paulo: "A caridade é o paraíso das almas e o vínculo da perfeição; onde há amor verdadeiro, Deus aí habita."</w:t>
      </w:r>
    </w:p>
    <w:p>
      <w:pPr>
        <w:spacing w:after="80"/>
        <w:ind w:left="288"/>
      </w:pPr>
      <w:r>
        <w:rPr>
          <w:i/>
        </w:rPr>
        <w:t>• Santa Teresinha do Menino Jesus: "Compreendi que a caridade não deve ficar encerrada no fundo do coração; deve iluminar a todos."</w:t>
      </w:r>
    </w:p>
    <w:p>
      <w:pPr>
        <w:spacing w:after="80"/>
        <w:ind w:left="288"/>
      </w:pPr>
      <w:r>
        <w:rPr>
          <w:i/>
        </w:rPr>
        <w:t>• São Francisco de Sales: "Querubins e serafins amam a Deus acima de tudo, mas os homens têm o privilégio de amar a Deus amando o próximo."</w:t>
      </w:r>
    </w:p>
    <w:p>
      <w:pPr>
        <w:keepNext/>
        <w:spacing w:before="160" w:after="80"/>
      </w:pPr>
      <w:r>
        <w:rPr>
          <w:b/>
          <w:color w:val="773300"/>
          <w:sz w:val="24"/>
        </w:rPr>
        <w:t>14. Exame de Consciência (3 Perguntas Diárias)</w:t>
      </w:r>
    </w:p>
    <w:p>
      <w:pPr>
        <w:spacing w:after="60"/>
        <w:ind w:left="288"/>
      </w:pPr>
      <w:r>
        <w:rPr>
          <w:sz w:val="21"/>
        </w:rPr>
        <w:t>1. Senti inveja, ciúme ou incômodo diante do sucesso, bens ou virtudes de alguém hoje?</w:t>
      </w:r>
    </w:p>
    <w:p>
      <w:pPr>
        <w:spacing w:after="60"/>
        <w:ind w:left="288"/>
      </w:pPr>
      <w:r>
        <w:rPr>
          <w:sz w:val="21"/>
        </w:rPr>
        <w:t>2. Alegrei-me secretamente com o erro, o sofrimento ou o fracasso de outra pessoa?</w:t>
      </w:r>
    </w:p>
    <w:p>
      <w:pPr>
        <w:spacing w:after="60"/>
        <w:ind w:left="288"/>
      </w:pPr>
      <w:r>
        <w:rPr>
          <w:sz w:val="21"/>
        </w:rPr>
        <w:t>3. Pratiquei a caridade fraterna com paciência ou fui frio e indiferente com os meus familiares e colegas?</w:t>
      </w:r>
    </w:p>
    <w:p>
      <w:pPr>
        <w:keepNext/>
        <w:spacing w:before="160" w:after="80"/>
      </w:pPr>
      <w:r>
        <w:rPr>
          <w:b/>
          <w:color w:val="773300"/>
          <w:sz w:val="24"/>
        </w:rPr>
        <w:t>15. Penitência para hoje</w:t>
      </w:r>
    </w:p>
    <w:p>
      <w:pPr>
        <w:spacing w:after="200"/>
        <w:ind w:left="288"/>
      </w:pPr>
      <w:r>
        <w:rPr>
          <w:b/>
          <w:i/>
        </w:rPr>
        <w:t>"Prestar um serviço humilde e discreto em casa ou no trabalho sem esperar agradecimento."</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9: A Temperança nas Palavras e Ações (O Combate contra a Gula e os Excessos)</w:t>
      </w:r>
    </w:p>
    <w:p>
      <w:pPr>
        <w:keepNext/>
        <w:spacing w:after="200"/>
      </w:pPr>
      <w:r>
        <w:rPr>
          <w:i/>
          <w:color w:val="555555"/>
          <w:sz w:val="20"/>
        </w:rPr>
        <w:t>Virtude: Temperança e Sobriedade  |  Propósito: Fazer uma mortificação corporal discreta nas refeições hoje: deixar de comer algo que gosto ou não repetir o prato.</w:t>
      </w:r>
    </w:p>
    <w:p>
      <w:pPr>
        <w:keepNext/>
        <w:spacing w:before="160" w:after="40"/>
      </w:pPr>
      <w:r>
        <w:rPr>
          <w:b/>
          <w:color w:val="773300"/>
          <w:sz w:val="24"/>
        </w:rPr>
        <w:t>8. Reflexão Bíblica</w:t>
      </w:r>
    </w:p>
    <w:p>
      <w:pPr>
        <w:spacing w:after="160"/>
        <w:ind w:left="360"/>
      </w:pPr>
      <w:r>
        <w:rPr>
          <w:b/>
          <w:color w:val="884400"/>
          <w:sz w:val="20"/>
        </w:rPr>
        <w:t>Referência: 1 Coríntios 10, 31 / Filipenses 3, 19</w:t>
        <w:br/>
      </w:r>
      <w:r>
        <w:rPr>
          <w:i/>
        </w:rPr>
        <w:t>"Quer comais, quer bebais ou façais qualquer outra coisa, fazei tudo para a glória de Deus. Não façais do ventre o vosso deus, mas vivei com sobriedade."</w:t>
      </w:r>
      <w:r>
        <w:rPr>
          <w:color w:val="444444"/>
          <w:sz w:val="20"/>
        </w:rPr>
        <w:br/>
        <w:t>Explicação: Nas Homilias de A tradição patrística sobre a Sobriedade Cristã, o santo Doutor adverte que a gula e a falta de moderação nas necessidades físicas escravizam a alma e obnubilam a visão espiritual. Os Padres da Igreja ensinam que um corpo saciado de apetites desordenados e sem disciplina torna-se pesado e incapaz de se elevar à oração e à contemplação dos mistérios divinos.</w:t>
        <w:br/>
        <w:br/>
        <w:t>Os sermões quaresmais da tradição da Igreja explicam que a mortificação dos sentidos e o jejum praticados pela Igreja não têm a finalidade de castigar o corpo, mas de libertá-lo da tirania das paixões carnais. Quando moderamos os nossos apetites por amor a Deus, fortalecemos o espírito e abrimos espaço interior para que a graça do Espírito Santo guie a nossa inteligência e afeições.</w:t>
        <w:br/>
        <w:br/>
        <w:t>Os Padres do Deserto ensinavam unanimemente que o combate contra a gula é a porta de entrada para todas as vitórias espirituais. Sob o patrocínio de São Miguel Arcanjo — exemplo perfeito de retidão e foco na glória de Deus —, o fiel é encorajado a viver com sobriedade, oferecendo cada refeição e mortificação para a santificação pessoal e salvação das almas.</w:t>
      </w:r>
    </w:p>
    <w:p>
      <w:pPr>
        <w:keepNext/>
        <w:spacing w:before="160" w:after="80"/>
      </w:pPr>
      <w:r>
        <w:rPr>
          <w:b/>
          <w:color w:val="773300"/>
          <w:sz w:val="24"/>
        </w:rPr>
        <w:t>9. Reflexão do Dia</w:t>
      </w:r>
    </w:p>
    <w:p>
      <w:pPr>
        <w:spacing w:after="200" w:line="276" w:lineRule="auto"/>
      </w:pPr>
      <w:r>
        <w:t>Irmão e irmã na fé, no nono dia de nossa Quaresma de São Miguel Arcanjo, meditamos sobre a virtude cardinal da temperança e o combate contra a gula e os excessos sensíveis. Em uma sociedade consumista que incentiva a satisfação imediata de todos os desejos, aprender a dizer 'não' ao próprio corpo é um sinal de maturidade espiritual.</w:t>
        <w:br/>
        <w:br/>
        <w:t>A gula não consiste apenas no excesso de comida ou bebida, mas na busca desordenada do prazer sensível, na impaciência nas refeições, no apego ao luxo culinário e na incapacidade de suportar a menor privação corporal. Uma alma que não domina a sua boca e o seu estômago dificilmente dominará os seus olhos, sua língua e suas paixões.</w:t>
        <w:br/>
        <w:br/>
        <w:t>São Miguel Arcanjo nos convida à sobriedade dos filhos de Deus. O jejum e a abstinência praticados com amor não depreciam o corpo, mas purificam os sentidos, tornam a oração mais fervorosa e libertam a vontade das amarras da carne. Hoje, ofereça ao Senhor o domínio dos seus apetites para que o seu espírito possa voar livre em direção ao Céu.</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§1809] "A temperança é a virtude moral que modera a atração dos prazeres e assegura o domínio da vontade sobre os instintos."</w:t>
        <w:br/>
      </w:r>
      <w:r>
        <w:rPr>
          <w:sz w:val="20"/>
        </w:rPr>
        <w:t xml:space="preserve">   [CIC §2043] "O quarto mandamento da Igreja (jejuar e abster-se de carne) assegura os tempos de ascese e de penitência que nos preparam para as festas litúrgicas."</w:t>
        <w:br/>
      </w:r>
    </w:p>
    <w:p>
      <w:pPr>
        <w:spacing w:after="80"/>
        <w:ind w:left="288"/>
      </w:pPr>
      <w:r>
        <w:rPr>
          <w:b/>
          <w:sz w:val="20"/>
        </w:rPr>
        <w:t>• Padres da Igreja:</w:t>
        <w:br/>
      </w:r>
      <w:r>
        <w:rPr>
          <w:sz w:val="20"/>
        </w:rPr>
        <w:t xml:space="preserve">   São João Crisóstomo: "O jejum é o alimento da alma, o fortalecimento da mente e a destruição dos maus pensamentos."</w:t>
        <w:br/>
      </w:r>
    </w:p>
    <w:p>
      <w:pPr>
        <w:spacing w:after="80"/>
        <w:ind w:left="288"/>
      </w:pPr>
      <w:r>
        <w:rPr>
          <w:b/>
          <w:sz w:val="20"/>
        </w:rPr>
        <w:t>• Doutores da Igreja:</w:t>
        <w:br/>
      </w:r>
      <w:r>
        <w:rPr>
          <w:sz w:val="20"/>
        </w:rPr>
        <w:t xml:space="preserve">   São Tomás de Aquino: "A gula embota o sentido espiritual e inclina o homem à preguiça e à imoralidade, enquanto a sobriedade eleva a mente à contemplação."</w:t>
        <w:br/>
      </w:r>
      <w:r>
        <w:rPr>
          <w:sz w:val="20"/>
        </w:rPr>
        <w:t xml:space="preserve">   São Bernardo de Claraval: "Aquele que controla a gula abre a porta para todas as outras virtudes entrarem em seu coração."</w:t>
        <w:br/>
      </w:r>
    </w:p>
    <w:p>
      <w:pPr>
        <w:spacing w:after="80"/>
        <w:ind w:left="288"/>
      </w:pPr>
      <w:r>
        <w:rPr>
          <w:b/>
          <w:sz w:val="20"/>
        </w:rPr>
        <w:t>• Magistério:</w:t>
        <w:br/>
      </w:r>
      <w:r>
        <w:rPr>
          <w:sz w:val="20"/>
        </w:rPr>
        <w:t xml:space="preserve">   Papa São Paulo VI: "A penitência corporal é uma exigência permanente da vida cristã para reprimir os impulsos da natureza decaída e viver no Espírito."</w:t>
        <w:br/>
      </w:r>
    </w:p>
    <w:p>
      <w:pPr>
        <w:keepNext/>
        <w:spacing w:before="160" w:after="80"/>
      </w:pPr>
      <w:r>
        <w:rPr>
          <w:b/>
          <w:color w:val="773300"/>
          <w:sz w:val="24"/>
        </w:rPr>
        <w:t>11. Oração: Entrega a São Miguel</w:t>
      </w:r>
    </w:p>
    <w:p>
      <w:pPr>
        <w:spacing w:after="200" w:line="276" w:lineRule="auto"/>
        <w:ind w:left="288"/>
      </w:pPr>
      <w:r>
        <w:t>São Miguel Arcanjo, Príncipe da Pureza e da Ordem Divina, ajudai-me a ter autodomínio e sobriedade em todas as coisas. Libertai a minha alma de toda escravidão da gula, dos excessos e da busca desordenada de prazeres sensíveis.</w:t>
        <w:br/>
        <w:br/>
        <w:t>Fortalecei a minha vontade para praticar o jejum e a mortificação com alegria e amor a Cristo. Que o meu corpo seja sempre um instrumento dócil ao serviço do Espírito Santo. São Miguel, guerreiro da sobriedade, rogai por nós! Amém.</w:t>
      </w:r>
    </w:p>
    <w:p>
      <w:pPr>
        <w:keepNext/>
        <w:spacing w:before="160" w:after="80"/>
      </w:pPr>
      <w:r>
        <w:rPr>
          <w:b/>
          <w:color w:val="773300"/>
          <w:sz w:val="24"/>
        </w:rPr>
        <w:t>12. Exercício Espiritual</w:t>
      </w:r>
    </w:p>
    <w:p>
      <w:pPr>
        <w:spacing w:after="200"/>
        <w:ind w:left="288"/>
      </w:pPr>
      <w:r>
        <w:rPr>
          <w:i/>
        </w:rPr>
        <w:t>"Fazer uma pausa de oração antes das refeições, abençoando os alimentos e dando graças a Deus pelo pão de cada dia."</w:t>
      </w:r>
    </w:p>
    <w:p>
      <w:pPr>
        <w:keepNext/>
        <w:spacing w:before="160" w:after="80"/>
      </w:pPr>
      <w:r>
        <w:rPr>
          <w:b/>
          <w:color w:val="773300"/>
          <w:sz w:val="24"/>
        </w:rPr>
        <w:t>13. Citações dos Santos</w:t>
      </w:r>
    </w:p>
    <w:p>
      <w:pPr>
        <w:spacing w:after="80"/>
        <w:ind w:left="288"/>
      </w:pPr>
      <w:r>
        <w:rPr>
          <w:i/>
        </w:rPr>
        <w:t>• São Padre Pio de Pietrelcina: "A mortificação dos sentidos e da boca é o caminho mais curto para unir a alma a Deus na oração."</w:t>
      </w:r>
    </w:p>
    <w:p>
      <w:pPr>
        <w:spacing w:after="80"/>
        <w:ind w:left="288"/>
      </w:pPr>
      <w:r>
        <w:rPr>
          <w:i/>
        </w:rPr>
        <w:t>• São João Maria Vianney: "O diabo não tem medo de um estômago cheio, mas treme diante do cristão que sabe jejuar e orar."</w:t>
      </w:r>
    </w:p>
    <w:p>
      <w:pPr>
        <w:spacing w:after="80"/>
        <w:ind w:left="288"/>
      </w:pPr>
      <w:r>
        <w:rPr>
          <w:i/>
        </w:rPr>
        <w:t>• Santa Teresa d'Ávila: "Não sejamos escravos do nosso corpo; o corpo deve servir à alma para alcançar a vida eterna."</w:t>
      </w:r>
    </w:p>
    <w:p>
      <w:pPr>
        <w:spacing w:after="80"/>
        <w:ind w:left="288"/>
      </w:pPr>
      <w:r>
        <w:rPr>
          <w:i/>
        </w:rPr>
        <w:t>• São Francisco de Assis: "Devemos ser severos com o nosso irmão jumento (o corpo), mas cheios de amor pela alma remida por Cristo."</w:t>
      </w:r>
    </w:p>
    <w:p>
      <w:pPr>
        <w:keepNext/>
        <w:spacing w:before="160" w:after="80"/>
      </w:pPr>
      <w:r>
        <w:rPr>
          <w:b/>
          <w:color w:val="773300"/>
          <w:sz w:val="24"/>
        </w:rPr>
        <w:t>14. Exame de Consciência (3 Perguntas Diárias)</w:t>
      </w:r>
    </w:p>
    <w:p>
      <w:pPr>
        <w:spacing w:after="60"/>
        <w:ind w:left="288"/>
      </w:pPr>
      <w:r>
        <w:rPr>
          <w:sz w:val="21"/>
        </w:rPr>
        <w:t>1. Cedi à gula, comendo ou bebendo em excesso por pura busca de prazer?</w:t>
      </w:r>
    </w:p>
    <w:p>
      <w:pPr>
        <w:spacing w:after="60"/>
        <w:ind w:left="288"/>
      </w:pPr>
      <w:r>
        <w:rPr>
          <w:sz w:val="21"/>
        </w:rPr>
        <w:t>2. Fui impaciente, exigente ou reclamei das refeições preparadas em casa?</w:t>
      </w:r>
    </w:p>
    <w:p>
      <w:pPr>
        <w:spacing w:after="60"/>
        <w:ind w:left="288"/>
      </w:pPr>
      <w:r>
        <w:rPr>
          <w:sz w:val="21"/>
        </w:rPr>
        <w:t>3. Consegui manter a mortificação e o jejum oferecidos ao Senhor ou desisti ao primeiro sinal de incômodo?</w:t>
      </w:r>
    </w:p>
    <w:p>
      <w:pPr>
        <w:keepNext/>
        <w:spacing w:before="160" w:after="80"/>
      </w:pPr>
      <w:r>
        <w:rPr>
          <w:b/>
          <w:color w:val="773300"/>
          <w:sz w:val="24"/>
        </w:rPr>
        <w:t>15. Penitência para hoje</w:t>
      </w:r>
    </w:p>
    <w:p>
      <w:pPr>
        <w:spacing w:after="200"/>
        <w:ind w:left="288"/>
      </w:pPr>
      <w:r>
        <w:rPr>
          <w:b/>
          <w:i/>
        </w:rPr>
        <w:t>"Abster-se de refrigerantes, doces ou petiscos durante o dia de hoje, oferecendo o sacrifício pela santificação dos sacerdotes."</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10: A Santa Esperança e Confiança Divina (O Combate contra a Ansiedade e o Desespero)</w:t>
      </w:r>
    </w:p>
    <w:p>
      <w:pPr>
        <w:keepNext/>
        <w:spacing w:after="200"/>
      </w:pPr>
      <w:r>
        <w:rPr>
          <w:i/>
          <w:color w:val="555555"/>
          <w:sz w:val="20"/>
        </w:rPr>
        <w:t>Virtude: Esperança Teologal e Confiança na Providência  |  Propósito: Entregar verbalmente a Deus uma preocupação que tira a minha paz e rezar a jaculatória: 'Jesus, eu confio em Vós!' sempre que a ansiedade voltar.</w:t>
      </w:r>
    </w:p>
    <w:p>
      <w:pPr>
        <w:keepNext/>
        <w:spacing w:before="160" w:after="40"/>
      </w:pPr>
      <w:r>
        <w:rPr>
          <w:b/>
          <w:color w:val="773300"/>
          <w:sz w:val="24"/>
        </w:rPr>
        <w:t>8. Reflexão Bíblica</w:t>
      </w:r>
    </w:p>
    <w:p>
      <w:pPr>
        <w:spacing w:after="160"/>
        <w:ind w:left="360"/>
      </w:pPr>
      <w:r>
        <w:rPr>
          <w:b/>
          <w:color w:val="884400"/>
          <w:sz w:val="20"/>
        </w:rPr>
        <w:t>Referência: Filipenses 4, 6-7 / Salmo 27 (26), 1</w:t>
        <w:br/>
      </w:r>
      <w:r>
        <w:rPr>
          <w:i/>
        </w:rPr>
        <w:t>"Não vos inquieteis com coisa alguma; mas em todas as circunstâncias apresentai os vossos pedidos a Deus pela oração e pela súplica, acompanhadas de ação de graças. E a paz de Deus... guardará os vossos corações."</w:t>
      </w:r>
      <w:r>
        <w:rPr>
          <w:color w:val="444444"/>
          <w:sz w:val="20"/>
        </w:rPr>
        <w:br/>
        <w:t>Explicação: Nos sermões da tradição patrística sobre os Salmos, ensina-se que a ansiedade sufocante é o fruto amargo da alma que tenta colocar sua segurança nas coisas transitórias do mundo em vez de descansar no amor imutável de Deus. A tradição da Igreja ensina que o nosso coração permanece inquieto e perturbado até que encontre o seu verdadeiro descanso e refúgio na Providência do Pai Criador.</w:t>
        <w:br/>
        <w:br/>
        <w:t>A tradição espiritual da Igreja, em suas Cartas e Sermões sobre a Paz da Alma, exorta os fiéis a combaterem os sobressaltos da ansiedade abandonando o futuro nas mãos do Senhor. A tradição espiritual da Igreja ensina que o mesmo Pai Celestial que cuidou de nós no dia de hoje com tanta ternura proverá a graça necessária para o amanhã, tornando inútil e nociva a inquietação angustiada pelos males futuros.</w:t>
        <w:br/>
        <w:br/>
        <w:t>A tradição patrística, em seus Sermões de Natal e Páscoa, recorda que a esperança teologal é a âncora imóvel lançada dentro do Santuário Celeste. Sob a proteção gloriosa de São Miguel Arcanjo — o mensageiro da paz e da vitória final de Deus —, o cristão aprende a silenciar as tempestades da mente, invocando com fé o nome do Senhor e descansando na certeza de que Deus governa todas as coisas para o bem dos Seus amados.</w:t>
      </w:r>
    </w:p>
    <w:p>
      <w:pPr>
        <w:keepNext/>
        <w:spacing w:before="160" w:after="80"/>
      </w:pPr>
      <w:r>
        <w:rPr>
          <w:b/>
          <w:color w:val="773300"/>
          <w:sz w:val="24"/>
        </w:rPr>
        <w:t>9. Reflexão do Dia</w:t>
      </w:r>
    </w:p>
    <w:p>
      <w:pPr>
        <w:spacing w:after="200" w:line="276" w:lineRule="auto"/>
      </w:pPr>
      <w:r>
        <w:t>Irmão e irmã na fé, no décimo dia de nossa Quaresma de São Miguel Arcanjo, meditamos sobre o dom da esperança cristã e o combate contra a ansiedade sufocante, as preocupações excessivas e o desespero. Quantas noites mal dormidas e corações aflitos porque tentamos controlar o amanhã com nossas próprias forças limitadas!</w:t>
        <w:br/>
        <w:br/>
        <w:t>O demônio aproveita-se das incertezas da vida — problemas financeiros, enfermidades, futuro dos filhos ou crises da sociedade — para plantar o pânico e a desconfiança na Providência divina. Uma alma perturbada pela ansiedade perde a paz, a alegria e a capacidade de escutar a voz de Deus no silêncio.</w:t>
        <w:br/>
        <w:br/>
        <w:t>São Miguel Arcanjo é o mensageiro da paz e da vitória de Deus. Ele nos recorda que o Altíssimo está no trono e governa o universo com sabedoria, amor e poder misericordioso. Nada acontece sem a permissão ou vontade permissiva do Pai. Quando as ondas do mar da vida se levantarem, não olhe para a tempestade; invoque São Miguel, entregue o seu futuro a Deus e descanse sob o manto da Providência Divina.</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§1817] "A esperança é a virtude teologal pela qual desejamos o Reino dos Céus e a Vida Eterna como nossa felicidade, pondo nossa confiança nas promessas de Cristo."</w:t>
        <w:br/>
      </w:r>
      <w:r>
        <w:rPr>
          <w:sz w:val="20"/>
        </w:rPr>
        <w:t xml:space="preserve">   [CIC §305] "Jesus pede um abandono filial à Providência do Pai Celeste, que cuida até das menores necessidades dos Seus filhos."</w:t>
        <w:br/>
      </w:r>
    </w:p>
    <w:p>
      <w:pPr>
        <w:spacing w:after="80"/>
        <w:ind w:left="288"/>
      </w:pPr>
      <w:r>
        <w:rPr>
          <w:b/>
          <w:sz w:val="20"/>
        </w:rPr>
        <w:t>• Padres da Igreja:</w:t>
        <w:br/>
      </w:r>
      <w:r>
        <w:rPr>
          <w:sz w:val="20"/>
        </w:rPr>
        <w:t xml:space="preserve">   Santo Agostinho: "Fizeste-nos, Senhor, para Ti, e o nosso coração permanecerá inquieto enquanto não descansar em Ti."</w:t>
        <w:br/>
      </w:r>
    </w:p>
    <w:p>
      <w:pPr>
        <w:spacing w:after="80"/>
        <w:ind w:left="288"/>
      </w:pPr>
      <w:r>
        <w:rPr>
          <w:b/>
          <w:sz w:val="20"/>
        </w:rPr>
        <w:t>• Doutores da Igreja:</w:t>
        <w:br/>
      </w:r>
      <w:r>
        <w:rPr>
          <w:sz w:val="20"/>
        </w:rPr>
        <w:t xml:space="preserve">   São Tomás de Aquino: "A esperança apoia-se na omnipotência e na misericórdia de Deus; por isso, para quem confia no Senhor, nada é impossível."</w:t>
        <w:br/>
      </w:r>
      <w:r>
        <w:rPr>
          <w:sz w:val="20"/>
        </w:rPr>
        <w:t xml:space="preserve">   São Francisco de Sales: "Não antecipes os males de amanhã. O mesmo Pai que cuida de ti hoje, cuidará de ti amanhã e sempre."</w:t>
        <w:br/>
      </w:r>
    </w:p>
    <w:p>
      <w:pPr>
        <w:spacing w:after="80"/>
        <w:ind w:left="288"/>
      </w:pPr>
      <w:r>
        <w:rPr>
          <w:b/>
          <w:sz w:val="20"/>
        </w:rPr>
        <w:t>• Magistério:</w:t>
        <w:br/>
      </w:r>
      <w:r>
        <w:rPr>
          <w:sz w:val="20"/>
        </w:rPr>
        <w:t xml:space="preserve">   Papa Bento XVI: "Quem tem esperança vive de modo diferente; foi-lhe dada uma vida nova pela certeza de que a história está nas mãos de Deus."</w:t>
        <w:br/>
      </w:r>
    </w:p>
    <w:p>
      <w:pPr>
        <w:keepNext/>
        <w:spacing w:before="160" w:after="80"/>
      </w:pPr>
      <w:r>
        <w:rPr>
          <w:b/>
          <w:color w:val="773300"/>
          <w:sz w:val="24"/>
        </w:rPr>
        <w:t>11. Oração: Entrega a São Miguel</w:t>
      </w:r>
    </w:p>
    <w:p>
      <w:pPr>
        <w:spacing w:after="200" w:line="276" w:lineRule="auto"/>
        <w:ind w:left="288"/>
      </w:pPr>
      <w:r>
        <w:t>São Miguel Arcanjo, poderoso defensor e anjo da Paz Divina, afastai do meu coração toda a ansiedade sufocante, o medo do futuro, a agitação interior e o desespero.</w:t>
        <w:br/>
        <w:br/>
        <w:t>Ensina-me a abandonar a minha vida, a minha família e todas as minhas preocupações nas mãos amorosas do Pai Celestial. Revesti-me com o escudo da santa esperança para caminhar em paz, sabendo que Deus tudo provê. São Miguel, anjo da esperança, rogai por nós! Amém.</w:t>
      </w:r>
    </w:p>
    <w:p>
      <w:pPr>
        <w:keepNext/>
        <w:spacing w:before="160" w:after="80"/>
      </w:pPr>
      <w:r>
        <w:rPr>
          <w:b/>
          <w:color w:val="773300"/>
          <w:sz w:val="24"/>
        </w:rPr>
        <w:t>12. Exercício Espiritual</w:t>
      </w:r>
    </w:p>
    <w:p>
      <w:pPr>
        <w:spacing w:after="200"/>
        <w:ind w:left="288"/>
      </w:pPr>
      <w:r>
        <w:rPr>
          <w:i/>
        </w:rPr>
        <w:t>"Fazer uma lista de 5 bênçãos reais que Deus já concedeu na sua vida e dar graças de todo o coração."</w:t>
      </w:r>
    </w:p>
    <w:p>
      <w:pPr>
        <w:keepNext/>
        <w:spacing w:before="160" w:after="80"/>
      </w:pPr>
      <w:r>
        <w:rPr>
          <w:b/>
          <w:color w:val="773300"/>
          <w:sz w:val="24"/>
        </w:rPr>
        <w:t>13. Citações dos Santos</w:t>
      </w:r>
    </w:p>
    <w:p>
      <w:pPr>
        <w:spacing w:after="80"/>
        <w:ind w:left="288"/>
      </w:pPr>
      <w:r>
        <w:rPr>
          <w:i/>
        </w:rPr>
        <w:t>• São Padre Pio de Pietrelcina: "Reze, espere e não se preocupe. A preocupação é inútil. Deus é misericordioso e ouvirá a sua oração."</w:t>
      </w:r>
    </w:p>
    <w:p>
      <w:pPr>
        <w:spacing w:after="80"/>
        <w:ind w:left="288"/>
      </w:pPr>
      <w:r>
        <w:rPr>
          <w:i/>
        </w:rPr>
        <w:t>• Santa Teresa d'Ávila: "Nada te perturbe, nada te espante; tudo passa, Deus não muda. A paciência tudo alcança; quem a Deus tem, nada lhe falta."</w:t>
      </w:r>
    </w:p>
    <w:p>
      <w:pPr>
        <w:spacing w:after="80"/>
        <w:ind w:left="288"/>
      </w:pPr>
      <w:r>
        <w:rPr>
          <w:i/>
        </w:rPr>
        <w:t>• São Francisco de Sales: "Não temas o que possa acontecer amanhã; o mesmo Pai Eterno que cuida de ti hoje cuidará de ti amanhã."</w:t>
      </w:r>
    </w:p>
    <w:p>
      <w:pPr>
        <w:spacing w:after="80"/>
        <w:ind w:left="288"/>
      </w:pPr>
      <w:r>
        <w:rPr>
          <w:i/>
        </w:rPr>
        <w:t>• São João da Cruz: "Quem confia plenamente em Deus não teme as tempestades deste mundo, pois sua ancoragem está no Céu."</w:t>
      </w:r>
    </w:p>
    <w:p>
      <w:pPr>
        <w:keepNext/>
        <w:spacing w:before="160" w:after="80"/>
      </w:pPr>
      <w:r>
        <w:rPr>
          <w:b/>
          <w:color w:val="773300"/>
          <w:sz w:val="24"/>
        </w:rPr>
        <w:t>14. Exame de Consciência (3 Perguntas Diárias)</w:t>
      </w:r>
    </w:p>
    <w:p>
      <w:pPr>
        <w:spacing w:after="60"/>
        <w:ind w:left="288"/>
      </w:pPr>
      <w:r>
        <w:rPr>
          <w:sz w:val="21"/>
        </w:rPr>
        <w:t>1. Deixei-me dominar pela ansiedade, impaciência ou agitação por causa dos problemas do amanhã?</w:t>
      </w:r>
    </w:p>
    <w:p>
      <w:pPr>
        <w:spacing w:after="60"/>
        <w:ind w:left="288"/>
      </w:pPr>
      <w:r>
        <w:rPr>
          <w:sz w:val="21"/>
        </w:rPr>
        <w:t>2. Duvidei do amor ou da Providência de Deus diante de uma dificuldade ou incerteza?</w:t>
      </w:r>
    </w:p>
    <w:p>
      <w:pPr>
        <w:spacing w:after="60"/>
        <w:ind w:left="288"/>
      </w:pPr>
      <w:r>
        <w:rPr>
          <w:sz w:val="21"/>
        </w:rPr>
        <w:t>3. Procurei a paz de espírito na oração e nos sacramentos ou em distrações mundanas?</w:t>
      </w:r>
    </w:p>
    <w:p>
      <w:pPr>
        <w:keepNext/>
        <w:spacing w:before="160" w:after="80"/>
      </w:pPr>
      <w:r>
        <w:rPr>
          <w:b/>
          <w:color w:val="773300"/>
          <w:sz w:val="24"/>
        </w:rPr>
        <w:t>15. Penitência para hoje</w:t>
      </w:r>
    </w:p>
    <w:p>
      <w:pPr>
        <w:spacing w:after="200"/>
        <w:ind w:left="288"/>
      </w:pPr>
      <w:r>
        <w:rPr>
          <w:b/>
          <w:i/>
        </w:rPr>
        <w:t>"Evitar consultar notícias sensacionalistas ou checar o celular compulsivamente para acalmar a mente na paz de Cristo."</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11: A Obediência Santa e Filial (O Combate contra a Rebeldia e a Autossuficiência)</w:t>
      </w:r>
    </w:p>
    <w:p>
      <w:pPr>
        <w:keepNext/>
        <w:spacing w:after="200"/>
      </w:pPr>
      <w:r>
        <w:rPr>
          <w:i/>
          <w:color w:val="555555"/>
          <w:sz w:val="20"/>
        </w:rPr>
        <w:t>Virtude: Obediência Santa e Docilidade de Espírito  |  Propósito: Realizar prontamente e sem murmuração uma tarefa ou pedido de um familiar, superior ou autoridade no dia de hoje.</w:t>
      </w:r>
    </w:p>
    <w:p>
      <w:pPr>
        <w:keepNext/>
        <w:spacing w:before="160" w:after="40"/>
      </w:pPr>
      <w:r>
        <w:rPr>
          <w:b/>
          <w:color w:val="773300"/>
          <w:sz w:val="24"/>
        </w:rPr>
        <w:t>8. Reflexão Bíblica</w:t>
      </w:r>
    </w:p>
    <w:p>
      <w:pPr>
        <w:spacing w:after="160"/>
        <w:ind w:left="360"/>
      </w:pPr>
      <w:r>
        <w:rPr>
          <w:b/>
          <w:color w:val="884400"/>
          <w:sz w:val="20"/>
        </w:rPr>
        <w:t>Referência: Filipenses 2, 8-10 / 1 Samuel 15, 22</w:t>
        <w:br/>
      </w:r>
      <w:r>
        <w:rPr>
          <w:i/>
        </w:rPr>
        <w:t>"Ele humilhou-se a si mesmo, tornando-se obediente até a morte, e morte de cruz... Eis que a obediência vale mais que os sacrifícios."</w:t>
      </w:r>
      <w:r>
        <w:rPr>
          <w:color w:val="444444"/>
          <w:sz w:val="20"/>
        </w:rPr>
        <w:br/>
        <w:t>Explicação: Nos Sermões de A tradição espiritual da Igreja sobre a Obediência, o Doutor Melífluo ensina que a raiz do primeiro pecado da humanidade e dos anjos rebeldes foi a desobediência orgulhosa à vontade do Criador. A tradição espiritual destaca que o Verbo Eterno preferiu morrer na Cruz por amor à obediência do que renunciar à submissão filial ao Pai, mostrando que a salvação do mundo foi operada pelo 'Sim' humilde de Cristo e de Maria.</w:t>
        <w:br/>
        <w:br/>
        <w:t>São Bento, na sua famosa Regra Monástica comentada pelos Padres da Igreja, coloca a obediência sem demora como o primeiro degrau da escala da santidade. A obediência católica não é servidão cega ou fraqueza de caráter, mas a entrega inteligente e confiante da própria vontade nas mãos de Deus através dos Seus mandamentos, dos sacramentos e das autoridades legítimas da Igreja.</w:t>
        <w:br/>
        <w:br/>
        <w:t>A tradição patrística, em suas Homilias aos fiéis, adverte que a alma rebelde e autossuficiente jamais conseguirá saborear a paz dos filhos de Deus. Sob a proteção de São Miguel Arcanjo — cujo lema 'Quem é como Deus?' proclama a pronta obediência angélica —, o cristão aprende a renunciar aos seus próprios caprichos para abraçar com alegria a santa Vontade Divina.</w:t>
      </w:r>
    </w:p>
    <w:p>
      <w:pPr>
        <w:keepNext/>
        <w:spacing w:before="160" w:after="80"/>
      </w:pPr>
      <w:r>
        <w:rPr>
          <w:b/>
          <w:color w:val="773300"/>
          <w:sz w:val="24"/>
        </w:rPr>
        <w:t>9. Reflexão do Dia</w:t>
      </w:r>
    </w:p>
    <w:p>
      <w:pPr>
        <w:spacing w:after="200" w:line="276" w:lineRule="auto"/>
      </w:pPr>
      <w:r>
        <w:t>Irmão e irmã na fé, no décimo primeiro dia de nossa Quaresma de São Miguel Arcanjo, a Igreja nos chama a examinar a nossa docilidade e obediência à vontade de Deus. Em uma cultura que exalta o individualismo desmedido e a rebelião contra qualquer autoridade, a virtude da obediência parece loucura aos olhos do mundo.</w:t>
        <w:br/>
        <w:br/>
        <w:t>Contudo, foi pela desobediência que o pecado e a morte entraram no mundo; e é pela obediência filial a Deus que a salvação se realiza em nós. O próprio Cristo 'aprendeu a obediência por meio daquilo que sofreu' (Hb 5,8). Quantas vezes nós resistimos aos mandamentos de Deus, murmuramos contra a Igreja ou nos recusamos a obedecer nos pequenos deveres do lar e da profissão!</w:t>
        <w:br/>
        <w:br/>
        <w:t>São Miguel Arcanjo é o protótipo da pronta obediência celeste. Quando o Senhor deu Sua ordem no princípio dos tempos, São Miguel não hesitou nem questionou os desígnios divinos; prontamente se colocou a serviço do Rei Eterno. Hoje, peça a São Miguel a graça de um coração humilde e dócil, capaz de renunciar à teimosia para seguir fielmente os passos de Nosso Senhor Jesus Cristo.</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§144] "Obedecer na fé é submeter-se livremente à palavra ouvida, porque sua verdade é garantida por Deus, que é a própria Verdade."</w:t>
        <w:br/>
      </w:r>
      <w:r>
        <w:rPr>
          <w:sz w:val="20"/>
        </w:rPr>
        <w:t xml:space="preserve">   [CIC §2062] "Os Dez Mandamentos indicam as condições de uma vida liberta da escravidão do pecado. A obediência aos mandamentos é a resposta do homem ao amor de Deus."</w:t>
        <w:br/>
      </w:r>
    </w:p>
    <w:p>
      <w:pPr>
        <w:spacing w:after="80"/>
        <w:ind w:left="288"/>
      </w:pPr>
      <w:r>
        <w:rPr>
          <w:b/>
          <w:sz w:val="20"/>
        </w:rPr>
        <w:t>• Padres da Igreja:</w:t>
        <w:br/>
      </w:r>
      <w:r>
        <w:rPr>
          <w:sz w:val="20"/>
        </w:rPr>
        <w:t xml:space="preserve">   Santo Inácio de Antioquia: "Aquele que obedece ao bispo e aos legítimos pastores obedece ao próprio Cristo, que é o Bispo Supremo das nossas almas."</w:t>
        <w:br/>
      </w:r>
    </w:p>
    <w:p>
      <w:pPr>
        <w:spacing w:after="80"/>
        <w:ind w:left="288"/>
      </w:pPr>
      <w:r>
        <w:rPr>
          <w:b/>
          <w:sz w:val="20"/>
        </w:rPr>
        <w:t>• Doutores da Igreja:</w:t>
        <w:br/>
      </w:r>
      <w:r>
        <w:rPr>
          <w:sz w:val="20"/>
        </w:rPr>
        <w:t xml:space="preserve">   São Tomás de Aquino: "A obediência é a maior das virtudes morais, pois despreza a própria vontade por amor a Deus, o que é superior a sacrificar bens materiais."</w:t>
        <w:br/>
      </w:r>
      <w:r>
        <w:rPr>
          <w:sz w:val="20"/>
        </w:rPr>
        <w:t xml:space="preserve">   São Francisco de Sales: "Uma só ação feita por obediência vale mais do que mil obras realizadas por escolha própria e gosto pessoal."</w:t>
        <w:br/>
      </w:r>
    </w:p>
    <w:p>
      <w:pPr>
        <w:spacing w:after="80"/>
        <w:ind w:left="288"/>
      </w:pPr>
      <w:r>
        <w:rPr>
          <w:b/>
          <w:sz w:val="20"/>
        </w:rPr>
        <w:t>• Magistério:</w:t>
        <w:br/>
      </w:r>
      <w:r>
        <w:rPr>
          <w:sz w:val="20"/>
        </w:rPr>
        <w:t xml:space="preserve">   Papa São Paulo VI: "A obediência cristã não destrói a liberdade humana, mas a purifica e a eleva ao nível da divina vontade."</w:t>
        <w:br/>
      </w:r>
    </w:p>
    <w:p>
      <w:pPr>
        <w:keepNext/>
        <w:spacing w:before="160" w:after="80"/>
      </w:pPr>
      <w:r>
        <w:rPr>
          <w:b/>
          <w:color w:val="773300"/>
          <w:sz w:val="24"/>
        </w:rPr>
        <w:t>11. Oração: Entrega a São Miguel</w:t>
      </w:r>
    </w:p>
    <w:p>
      <w:pPr>
        <w:spacing w:after="200" w:line="276" w:lineRule="auto"/>
        <w:ind w:left="288"/>
      </w:pPr>
      <w:r>
        <w:t>São Miguel Arcanjo, Príncipe da Milícia Celeste e servo perfeitamente dócil ao Rei dos Reis, vinde em meu auxílio. Arrancai do meu coração todo espírito de rebeldia, teimosia, orgulho e autossuficiência.</w:t>
        <w:br/>
        <w:br/>
        <w:t>Ensinai-me a imitar a vossa pronta prontidão em cumprir os mandamentos divinos. Concedei-me a graça de uma obediência humilde, alegre e filial a Deus, à Santa Igreja e aos meus deveres de estado. São Miguel, exemplo de obediência, rogai por nós! Amém.</w:t>
      </w:r>
    </w:p>
    <w:p>
      <w:pPr>
        <w:keepNext/>
        <w:spacing w:before="160" w:after="80"/>
      </w:pPr>
      <w:r>
        <w:rPr>
          <w:b/>
          <w:color w:val="773300"/>
          <w:sz w:val="24"/>
        </w:rPr>
        <w:t>12. Exercício Espiritual</w:t>
      </w:r>
    </w:p>
    <w:p>
      <w:pPr>
        <w:spacing w:after="200"/>
        <w:ind w:left="288"/>
      </w:pPr>
      <w:r>
        <w:rPr>
          <w:i/>
        </w:rPr>
        <w:t>"Rezar devagar o Pai-Nosso, pausando na frase 'Seja feita a Vossa Vontade, assim na terra como no céu', e oferecendo a sua vida a Deus."</w:t>
      </w:r>
    </w:p>
    <w:p>
      <w:pPr>
        <w:keepNext/>
        <w:spacing w:before="160" w:after="80"/>
      </w:pPr>
      <w:r>
        <w:rPr>
          <w:b/>
          <w:color w:val="773300"/>
          <w:sz w:val="24"/>
        </w:rPr>
        <w:t>13. Citações dos Santos</w:t>
      </w:r>
    </w:p>
    <w:p>
      <w:pPr>
        <w:spacing w:after="80"/>
        <w:ind w:left="288"/>
      </w:pPr>
      <w:r>
        <w:rPr>
          <w:i/>
        </w:rPr>
        <w:t>• São Bento de Nursia: "A obediência prestada aos superiores é oferecida a Deus, pois Ele mesmo disse: 'Quem vos ouve, a Mim ouve'."</w:t>
      </w:r>
    </w:p>
    <w:p>
      <w:pPr>
        <w:spacing w:after="80"/>
        <w:ind w:left="288"/>
      </w:pPr>
      <w:r>
        <w:rPr>
          <w:i/>
        </w:rPr>
        <w:t>• São Padre Pio de Pietrelcina: "A obediência é o único caminho seguro para a santidade. Onde não há obediência, não há virtude."</w:t>
      </w:r>
    </w:p>
    <w:p>
      <w:pPr>
        <w:spacing w:after="80"/>
        <w:ind w:left="288"/>
      </w:pPr>
      <w:r>
        <w:rPr>
          <w:i/>
        </w:rPr>
        <w:t>• Santa Faustina Kowalska: "O diabo pode imitar a oração, o jejum e a esmola, mas jamais conseguirá imitar a santa obediência."</w:t>
      </w:r>
    </w:p>
    <w:p>
      <w:pPr>
        <w:spacing w:after="80"/>
        <w:ind w:left="288"/>
      </w:pPr>
      <w:r>
        <w:rPr>
          <w:i/>
        </w:rPr>
        <w:t>• São João da Cruz: "Quem renuncia à sua própria vontade por amor a Deus colhe a paz e a verdadeira liberdade dos filhos de Deus."</w:t>
      </w:r>
    </w:p>
    <w:p>
      <w:pPr>
        <w:keepNext/>
        <w:spacing w:before="160" w:after="80"/>
      </w:pPr>
      <w:r>
        <w:rPr>
          <w:b/>
          <w:color w:val="773300"/>
          <w:sz w:val="24"/>
        </w:rPr>
        <w:t>14. Exame de Consciência (3 Perguntas Diárias)</w:t>
      </w:r>
    </w:p>
    <w:p>
      <w:pPr>
        <w:spacing w:after="60"/>
        <w:ind w:left="288"/>
      </w:pPr>
      <w:r>
        <w:rPr>
          <w:sz w:val="21"/>
        </w:rPr>
        <w:t>1. Fui teimoso, rebelde ou desobediente aos mandamentos de Deus e aos preceitos da Santa Igreja hoje?</w:t>
      </w:r>
    </w:p>
    <w:p>
      <w:pPr>
        <w:spacing w:after="60"/>
        <w:ind w:left="288"/>
      </w:pPr>
      <w:r>
        <w:rPr>
          <w:sz w:val="21"/>
        </w:rPr>
        <w:t>2. Reagi com rispidez, ironia ou murmuração ao receber uma orientação no meu trabalho ou na minha família?</w:t>
      </w:r>
    </w:p>
    <w:p>
      <w:pPr>
        <w:spacing w:after="60"/>
        <w:ind w:left="288"/>
      </w:pPr>
      <w:r>
        <w:rPr>
          <w:sz w:val="21"/>
        </w:rPr>
        <w:t>3. Insisti em fazer a minha própria vontade em vez de buscar o que Deus quer para mim na oração?</w:t>
      </w:r>
    </w:p>
    <w:p>
      <w:pPr>
        <w:keepNext/>
        <w:spacing w:before="160" w:after="80"/>
      </w:pPr>
      <w:r>
        <w:rPr>
          <w:b/>
          <w:color w:val="773300"/>
          <w:sz w:val="24"/>
        </w:rPr>
        <w:t>15. Penitência para hoje</w:t>
      </w:r>
    </w:p>
    <w:p>
      <w:pPr>
        <w:spacing w:after="200"/>
        <w:ind w:left="288"/>
      </w:pPr>
      <w:r>
        <w:rPr>
          <w:b/>
          <w:i/>
        </w:rPr>
        <w:t>"Renunciar à própria opinião em uma discussão irrelevante, aceitando com humildade o ponto de vista do outro."</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12: A Santa Pureza de Intenção (O Combate contra a Hipocrisia e a Vaidade)</w:t>
      </w:r>
    </w:p>
    <w:p>
      <w:pPr>
        <w:keepNext/>
        <w:spacing w:after="200"/>
      </w:pPr>
      <w:r>
        <w:rPr>
          <w:i/>
          <w:color w:val="555555"/>
          <w:sz w:val="20"/>
        </w:rPr>
        <w:t>Virtude: Pureza de Intenção e Sinceridade  |  Propósito: Praticar um ato oculto de bem ou caridade hoje sem contar para absolutamente ninguém.</w:t>
      </w:r>
    </w:p>
    <w:p>
      <w:pPr>
        <w:keepNext/>
        <w:spacing w:before="160" w:after="40"/>
      </w:pPr>
      <w:r>
        <w:rPr>
          <w:b/>
          <w:color w:val="773300"/>
          <w:sz w:val="24"/>
        </w:rPr>
        <w:t>8. Reflexão Bíblica</w:t>
      </w:r>
    </w:p>
    <w:p>
      <w:pPr>
        <w:spacing w:after="160"/>
        <w:ind w:left="360"/>
      </w:pPr>
      <w:r>
        <w:rPr>
          <w:b/>
          <w:color w:val="884400"/>
          <w:sz w:val="20"/>
        </w:rPr>
        <w:t>Referência: Mateus 6, 1-6 / Mateus 23, 27-28</w:t>
        <w:br/>
      </w:r>
      <w:r>
        <w:rPr>
          <w:i/>
        </w:rPr>
        <w:t>"Guardai-vos de fazer as vossas boas obras diante dos homens, para serdes vistos por eles... Tu, porém, quando orares, entra no teu quarto, fecha a porta e reza ao teu Pai em segredo."</w:t>
      </w:r>
      <w:r>
        <w:rPr>
          <w:color w:val="444444"/>
          <w:sz w:val="20"/>
        </w:rPr>
        <w:br/>
        <w:t>Explicação: Nas homilias da tradição patrística sobre o Sermão do Monte, adverte-se com ardor que a vaidade e a busca por aplausos humanos são o 'ladrão invisível' que rouba o mérito de nossas melhores obras de caridade, jejum e oração. A tradição patrística explica que o hipócrita gasta energias para aparentar santidade aos olhos do mundo, mas permanece com a alma vazia diante daquele que vê o segredo dos corações.</w:t>
        <w:br/>
        <w:br/>
        <w:t>A tradição patrística, em seus Comentários ao Evangelho de São Mateus, ensina que a pureza de intenção consiste em buscar a Deus unicamente por ser Deus, sem colocar interesses secundários, elogios ou compensações humanas no centro da vida espiritual. A alma reta deseja agradar unicamente ao olhar do Pai Celestial, sem se importar com a aprovação ou crítica do mundo.</w:t>
        <w:br/>
        <w:br/>
        <w:t>A tradição espiritual da Igreja exorta em seus sermões que a vaidade é a última tentação dos virtuosos. Sob a espada de luz de São Miguel Arcanjo — que contempla ininterruptamente a glória divina sem buscar glória para si mesmo —, o cristão é chamado a purificar os seus motivos, oferecendo cada boa ação unicamente para a maior glória de Deus.</w:t>
      </w:r>
    </w:p>
    <w:p>
      <w:pPr>
        <w:keepNext/>
        <w:spacing w:before="160" w:after="80"/>
      </w:pPr>
      <w:r>
        <w:rPr>
          <w:b/>
          <w:color w:val="773300"/>
          <w:sz w:val="24"/>
        </w:rPr>
        <w:t>9. Reflexão do Dia</w:t>
      </w:r>
    </w:p>
    <w:p>
      <w:pPr>
        <w:spacing w:after="200" w:line="276" w:lineRule="auto"/>
      </w:pPr>
      <w:r>
        <w:t>Irmão e irmã na fé, no décimo segundo dia de nossa caminhada espiritual, meditamos sobre a pureza de intenção e o combate contra a vaidade e a hipocrisia. Como é fácil buscar a aprovação dos homens, o aplauso dos outros e o reconhecimento social até mesmo quando praticamos atos devocionais ou obras de misericórdia!</w:t>
        <w:br/>
        <w:br/>
        <w:t>A hipocrisia é o fermento dos fariseus que Jesus denunciou severamente. Ela nos faz usar máscaras espirituais: aparentar piedade por fora enquanto por dentro o coração está cheio de orgulho, julgamentos e busca de si mesmo. Se buscamos a glória dos homens, já recebemos a nossa recompensa passageira nesta terra.</w:t>
        <w:br/>
        <w:br/>
        <w:t>São Miguel Arcanjo nos convida à transparência da alma. No Céu não existem máscaras; toda a criação angélica vive na verdade diante do Criador. Peça hoje a São Miguel que purifique a sua mente e as suas intenções, para que tudo o que você fizer — na família, no trabalho ou na oração — seja feito em segredo e por amor exclusivo a Deus.</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§2520] "A pureza do coração exige a modéstia, a paciência e a intenção reta, que consiste em buscar a vontade de Deus em todas as coisas."</w:t>
        <w:br/>
      </w:r>
      <w:r>
        <w:rPr>
          <w:sz w:val="20"/>
        </w:rPr>
        <w:t xml:space="preserve">   [CIC §1752] "A intenção é um elemento essencial na qualificação moral da ação. Ela visa ao fim da ação; orienta o agir para o bem supremo."</w:t>
        <w:br/>
      </w:r>
    </w:p>
    <w:p>
      <w:pPr>
        <w:spacing w:after="80"/>
        <w:ind w:left="288"/>
      </w:pPr>
      <w:r>
        <w:rPr>
          <w:b/>
          <w:sz w:val="20"/>
        </w:rPr>
        <w:t>• Padres da Igreja:</w:t>
        <w:br/>
      </w:r>
      <w:r>
        <w:rPr>
          <w:sz w:val="20"/>
        </w:rPr>
        <w:t xml:space="preserve">   São Gregório Nazianzeno: "Não busqueis os aplausos da multidão, mas a aprovação do único Juiz perfeitamente justo, que conhece os segredos da alma."</w:t>
        <w:br/>
      </w:r>
    </w:p>
    <w:p>
      <w:pPr>
        <w:spacing w:after="80"/>
        <w:ind w:left="288"/>
      </w:pPr>
      <w:r>
        <w:rPr>
          <w:b/>
          <w:sz w:val="20"/>
        </w:rPr>
        <w:t>• Doutores da Igreja:</w:t>
        <w:br/>
      </w:r>
      <w:r>
        <w:rPr>
          <w:sz w:val="20"/>
        </w:rPr>
        <w:t xml:space="preserve">   São Tomás de Aquino: "A intenção é dita pura quando busca a Deus como fim último, sem mistura de vaidade ou interesse egoísta."</w:t>
        <w:br/>
      </w:r>
      <w:r>
        <w:rPr>
          <w:sz w:val="20"/>
        </w:rPr>
        <w:t xml:space="preserve">   São Francisco de Sales: "Fazer as coisas ordinárias com grande intenção de agradar a Deus é o segredo da verdadeira santidade."</w:t>
        <w:br/>
      </w:r>
    </w:p>
    <w:p>
      <w:pPr>
        <w:spacing w:after="80"/>
        <w:ind w:left="288"/>
      </w:pPr>
      <w:r>
        <w:rPr>
          <w:b/>
          <w:sz w:val="20"/>
        </w:rPr>
        <w:t>• Magistério:</w:t>
        <w:br/>
      </w:r>
      <w:r>
        <w:rPr>
          <w:sz w:val="20"/>
        </w:rPr>
        <w:t xml:space="preserve">   Papa Bento XVI: "A pureza de coração é a condição para ver a Deus e para viver na verdade com o próprio próximo."</w:t>
        <w:br/>
      </w:r>
    </w:p>
    <w:p>
      <w:pPr>
        <w:keepNext/>
        <w:spacing w:before="160" w:after="80"/>
      </w:pPr>
      <w:r>
        <w:rPr>
          <w:b/>
          <w:color w:val="773300"/>
          <w:sz w:val="24"/>
        </w:rPr>
        <w:t>11. Oração: Entrega a São Miguel</w:t>
      </w:r>
    </w:p>
    <w:p>
      <w:pPr>
        <w:spacing w:after="200" w:line="276" w:lineRule="auto"/>
        <w:ind w:left="288"/>
      </w:pPr>
      <w:r>
        <w:t>São Miguel Arcanjo, Príncipe da Verdade e Espelho da Glória Divina, purificai o meu coração de toda vaidade, busca de aplausos e hipocrisia.</w:t>
        <w:br/>
        <w:br/>
        <w:t>Alcançai-me a graça da santa simplicidade e da intenção reta em todas as minhas obras. Que eu não busque agradar aos homens nem me exaltar diante do mundo, mas apenas servir com amor sincero ao meu Deus. São Miguel, guardião da verdade, rogai por nós! Amém.</w:t>
      </w:r>
    </w:p>
    <w:p>
      <w:pPr>
        <w:keepNext/>
        <w:spacing w:before="160" w:after="80"/>
      </w:pPr>
      <w:r>
        <w:rPr>
          <w:b/>
          <w:color w:val="773300"/>
          <w:sz w:val="24"/>
        </w:rPr>
        <w:t>12. Exercício Espiritual</w:t>
      </w:r>
    </w:p>
    <w:p>
      <w:pPr>
        <w:spacing w:after="200"/>
        <w:ind w:left="288"/>
      </w:pPr>
      <w:r>
        <w:rPr>
          <w:i/>
        </w:rPr>
        <w:t>"Antes de iniciar qualquer atividade ou oração, rezar mentalmente a jaculatória: 'Tudo por Vós, meu Deus, e para a Vossa Maior Glória!'."</w:t>
      </w:r>
    </w:p>
    <w:p>
      <w:pPr>
        <w:keepNext/>
        <w:spacing w:before="160" w:after="80"/>
      </w:pPr>
      <w:r>
        <w:rPr>
          <w:b/>
          <w:color w:val="773300"/>
          <w:sz w:val="24"/>
        </w:rPr>
        <w:t>13. Citações dos Santos</w:t>
      </w:r>
    </w:p>
    <w:p>
      <w:pPr>
        <w:spacing w:after="80"/>
        <w:ind w:left="288"/>
      </w:pPr>
      <w:r>
        <w:rPr>
          <w:i/>
        </w:rPr>
        <w:t>• Santo Agostinho: "Se buscas os aplausos dos homens, estás vendendo o teu tesouro divino por uma moeda de cinza."</w:t>
      </w:r>
    </w:p>
    <w:p>
      <w:pPr>
        <w:spacing w:after="80"/>
        <w:ind w:left="288"/>
      </w:pPr>
      <w:r>
        <w:rPr>
          <w:i/>
        </w:rPr>
        <w:t>• São João da Cruz: "Para que a oração e as obras tenham valor diante de Deus, devem ser feitas no segredo do puro amor."</w:t>
      </w:r>
    </w:p>
    <w:p>
      <w:pPr>
        <w:spacing w:after="80"/>
        <w:ind w:left="288"/>
      </w:pPr>
      <w:r>
        <w:rPr>
          <w:i/>
        </w:rPr>
        <w:t>• Santa Teresinha do Menino Jesus: "O que me importa a opinião do mundo? Minha única alegria é agradar a Jesus no silêncio da minha alma."</w:t>
      </w:r>
    </w:p>
    <w:p>
      <w:pPr>
        <w:spacing w:after="80"/>
        <w:ind w:left="288"/>
      </w:pPr>
      <w:r>
        <w:rPr>
          <w:i/>
        </w:rPr>
        <w:t>• São Francisco de Assis: "O homem é apenas o que ele é diante de Deus, e nada mais."</w:t>
      </w:r>
    </w:p>
    <w:p>
      <w:pPr>
        <w:keepNext/>
        <w:spacing w:before="160" w:after="80"/>
      </w:pPr>
      <w:r>
        <w:rPr>
          <w:b/>
          <w:color w:val="773300"/>
          <w:sz w:val="24"/>
        </w:rPr>
        <w:t>14. Exame de Consciência (3 Perguntas Diárias)</w:t>
      </w:r>
    </w:p>
    <w:p>
      <w:pPr>
        <w:spacing w:after="60"/>
        <w:ind w:left="288"/>
      </w:pPr>
      <w:r>
        <w:rPr>
          <w:sz w:val="21"/>
        </w:rPr>
        <w:t>1. Busquei elogios, reconhecimento ou aplausos humanos pelas minhas boas ações e orações hoje?</w:t>
      </w:r>
    </w:p>
    <w:p>
      <w:pPr>
        <w:spacing w:after="60"/>
        <w:ind w:left="288"/>
      </w:pPr>
      <w:r>
        <w:rPr>
          <w:sz w:val="21"/>
        </w:rPr>
        <w:t>2. Fiz algo por hipocrisia, fingindo uma santidade ou virtude que não vivo no segredo do meu lar?</w:t>
      </w:r>
    </w:p>
    <w:p>
      <w:pPr>
        <w:spacing w:after="60"/>
        <w:ind w:left="288"/>
      </w:pPr>
      <w:r>
        <w:rPr>
          <w:sz w:val="21"/>
        </w:rPr>
        <w:t>3. Deixei de fazer o bem por vergonha do julgamento dos outros ou por medo das críticas?</w:t>
      </w:r>
    </w:p>
    <w:p>
      <w:pPr>
        <w:keepNext/>
        <w:spacing w:before="160" w:after="80"/>
      </w:pPr>
      <w:r>
        <w:rPr>
          <w:b/>
          <w:color w:val="773300"/>
          <w:sz w:val="24"/>
        </w:rPr>
        <w:t>15. Penitência para hoje</w:t>
      </w:r>
    </w:p>
    <w:p>
      <w:pPr>
        <w:spacing w:after="200"/>
        <w:ind w:left="288"/>
      </w:pPr>
      <w:r>
        <w:rPr>
          <w:b/>
          <w:i/>
        </w:rPr>
        <w:t>"Evitar mencionar as próprias boas ações, conquistas ou virtudes em conversas ao longo do dia."</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13: O Zeloso Amor pela Igreja e os Sacramentos (O Combate contra o Ceticismo Litúrgico e o Sacrilégio)</w:t>
      </w:r>
    </w:p>
    <w:p>
      <w:pPr>
        <w:keepNext/>
        <w:spacing w:after="200"/>
      </w:pPr>
      <w:r>
        <w:rPr>
          <w:i/>
          <w:color w:val="555555"/>
          <w:sz w:val="20"/>
        </w:rPr>
        <w:t>Virtude: Zelo Sacramental e Amor à Igreja  |  Propósito: Fazer uma visita ao Santíssimo Sacramento hoje ou rezar uma Comunhão Espiritual fervorosa reparando pelas ofensas à Eucaristia.</w:t>
      </w:r>
    </w:p>
    <w:p>
      <w:pPr>
        <w:keepNext/>
        <w:spacing w:before="160" w:after="40"/>
      </w:pPr>
      <w:r>
        <w:rPr>
          <w:b/>
          <w:color w:val="773300"/>
          <w:sz w:val="24"/>
        </w:rPr>
        <w:t>8. Reflexão Bíblica</w:t>
      </w:r>
    </w:p>
    <w:p>
      <w:pPr>
        <w:spacing w:after="160"/>
        <w:ind w:left="360"/>
      </w:pPr>
      <w:r>
        <w:rPr>
          <w:b/>
          <w:color w:val="884400"/>
          <w:sz w:val="20"/>
        </w:rPr>
        <w:t>Referência: Salmo 26 (25), 8 / 1 Coríntios 11, 27-29</w:t>
        <w:br/>
      </w:r>
      <w:r>
        <w:rPr>
          <w:i/>
        </w:rPr>
        <w:t>"Senhor, eu amo a habitação da vossa casa e o lugar onde reside a vossa glória... Examine-se cada um a si mesmo e assim coma deste pão e beba deste cálice."</w:t>
      </w:r>
      <w:r>
        <w:rPr>
          <w:color w:val="444444"/>
          <w:sz w:val="20"/>
        </w:rPr>
        <w:br/>
        <w:t>Explicação: Nas Catequeses Mistagógicas da antiguidade cristã, a tradição dos Padres da Igreja ensina com reverência sagrada o valor incomensurável dos Sacramentos e a dignidade com que a alma deve se aproximar da Santa Eucaristia. A tradição patrística exorta os fiéis a perceberem que no altar não está um simples pão, mas o próprio Corpo, Sangue, Alma e Divindade do Nosso Senhor Jesus Cristo, cercado pelos Anjos do Céu.</w:t>
        <w:br/>
        <w:br/>
        <w:t>A tradição litúrgica e teológica da Igreja, em seus Tratados e Hinos Eucarísticos, declara que a Santa Missa é o renovar do Sacrifício do Calvário. A doutrina da Igreja adverte, em conformidade com São Paulo, sobre o gravíssimo perigo do sacrilégio: aproximar-se da Sagrada Comunhão em estado de pecado mortal sem antes buscar o sacramento da Confissão é 'comer e beber a própria condenação'.</w:t>
        <w:br/>
        <w:br/>
        <w:t>A tradição patrística, em suas Homilias sobre o Povo de Antioquia, relata que os Santos Anjos assistem com temor e tremor ao Sacrifício Altar, cobrindo o rosto em adoração. Sob a custódia zelosa de São Miguel Arcanjo — guardião do Altíssimo —, o cristão é chamado a reavivar o amor à Santa Igreja Católica, defender a fé e aproximar-se dos sacramentos com viva devoção.</w:t>
      </w:r>
    </w:p>
    <w:p>
      <w:pPr>
        <w:keepNext/>
        <w:spacing w:before="160" w:after="80"/>
      </w:pPr>
      <w:r>
        <w:rPr>
          <w:b/>
          <w:color w:val="773300"/>
          <w:sz w:val="24"/>
        </w:rPr>
        <w:t>9. Reflexão do Dia</w:t>
      </w:r>
    </w:p>
    <w:p>
      <w:pPr>
        <w:spacing w:after="200" w:line="276" w:lineRule="auto"/>
      </w:pPr>
      <w:r>
        <w:t>No décimo terceiro dia de nossa Quaresma de São Miguel Arcanjo, a Igreja nos chama a renovar o nosso amor zeloso pelo Corpo Místico de Cristo e pelos Santos Sacramentos. Como é doloroso ver, nos dias atuais, o desrespeito, a indiferença e até o sacrilégio com que a Eucaristia e a Santa Missa são tantas vezes tratados!</w:t>
        <w:br/>
        <w:br/>
        <w:t>A Santa Igreja Católica é a Noiva Imaculada de Cristo, guardiã dos meios de salvação. Os sacramentos não são meros símbolos humanos, mas canais reais da graça de Deus que curam, alimentam e santificam as nossas almas.</w:t>
        <w:br/>
        <w:br/>
        <w:t>São Miguel Arcanjo é o zelador dos mistérios divinos. Na Santa Missa, o céu se une à terra, e exércitos de anjos sob o comando de São Miguel se prostram ao redor do altar em adoração. Peça hoje a São Miguel a graça de um profundo respeito pela casa de Deus, de frequentar a Confissão com sobriedade e de receber a Santa Comunhão com um coração puro e apaixonado por Cristo.</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§1324] "A Eucaristia é 'fonte e ápice de toda a vida cristã'. Os demais sacramentos estão vinculados à Sagrada Eucaristia e a ela se ordenam."</w:t>
        <w:br/>
      </w:r>
      <w:r>
        <w:rPr>
          <w:sz w:val="20"/>
        </w:rPr>
        <w:t xml:space="preserve">   [CIC §1385] "Para responder a este convite, devemos preparar-nos para este momento tão grande e tão santo. Quem tem consciência de ter cometido um pecado grave deve receber o sacramento da Reconciliação antes de se aproximar da Comunhão."</w:t>
        <w:br/>
      </w:r>
    </w:p>
    <w:p>
      <w:pPr>
        <w:spacing w:after="80"/>
        <w:ind w:left="288"/>
      </w:pPr>
      <w:r>
        <w:rPr>
          <w:b/>
          <w:sz w:val="20"/>
        </w:rPr>
        <w:t>• Padres da Igreja:</w:t>
        <w:br/>
      </w:r>
      <w:r>
        <w:rPr>
          <w:sz w:val="20"/>
        </w:rPr>
        <w:t xml:space="preserve">   São Cirilo de Jerusalém: "Ao te aproximares da Comunhão, não o faças com as mãos estendidas de forma profana, mas faz da tua mão esquerda um trono para a direita, pois vais receber o Rei do Céu."</w:t>
        <w:br/>
      </w:r>
    </w:p>
    <w:p>
      <w:pPr>
        <w:spacing w:after="80"/>
        <w:ind w:left="288"/>
      </w:pPr>
      <w:r>
        <w:rPr>
          <w:b/>
          <w:sz w:val="20"/>
        </w:rPr>
        <w:t>• Doutores da Igreja:</w:t>
        <w:br/>
      </w:r>
      <w:r>
        <w:rPr>
          <w:sz w:val="20"/>
        </w:rPr>
        <w:t xml:space="preserve">   São Tomás de Aquino: "Nenhum outro sacramento é mais salutar que a Eucaristia, pois nele não se recebe apenas a graça, mas o próprio Autor da graça."</w:t>
        <w:br/>
      </w:r>
      <w:r>
        <w:rPr>
          <w:sz w:val="20"/>
        </w:rPr>
        <w:t xml:space="preserve">   São João Maria Vianney: "Todas as boas obras reunidas não equivalem ao Sacrifício da Santa Missa, porque são obras dos homens, enquanto a Missa é obra de Deus."</w:t>
        <w:br/>
      </w:r>
    </w:p>
    <w:p>
      <w:pPr>
        <w:spacing w:after="80"/>
        <w:ind w:left="288"/>
      </w:pPr>
      <w:r>
        <w:rPr>
          <w:b/>
          <w:sz w:val="20"/>
        </w:rPr>
        <w:t>• Magistério:</w:t>
        <w:br/>
      </w:r>
      <w:r>
        <w:rPr>
          <w:sz w:val="20"/>
        </w:rPr>
        <w:t xml:space="preserve">   Papa São Pio X: "A Eucaristia é o caminho mais curto e seguro para ir ao Céu. Frequentai a Santa Comunhão com amor e pureza de alma."</w:t>
        <w:br/>
      </w:r>
    </w:p>
    <w:p>
      <w:pPr>
        <w:keepNext/>
        <w:spacing w:before="160" w:after="80"/>
      </w:pPr>
      <w:r>
        <w:rPr>
          <w:b/>
          <w:color w:val="773300"/>
          <w:sz w:val="24"/>
        </w:rPr>
        <w:t>11. Oração: Entrega a São Miguel</w:t>
      </w:r>
    </w:p>
    <w:p>
      <w:pPr>
        <w:spacing w:after="200" w:line="276" w:lineRule="auto"/>
        <w:ind w:left="288"/>
      </w:pPr>
      <w:r>
        <w:t>São Miguel Arcanjo, Guardião do Sacrário e Príncipe das Legiões Celeste, infundi na minha alma um ardoroso amor pela Santa Igreja Católica e pelos Vossos Sacramentos.</w:t>
        <w:br/>
        <w:br/>
        <w:t>Concedei-me o santo temor de Deus para jamais me aproximar da Eucaristia indignamente. Defendei os sacerdotes, santificai os fiéis e reparai, pelas vossas mãos puras, todas as profanações e sacrilégios cometidos contra o Santíssimo Sacramento. São Miguel, zelador do altar divino, rogai por nós! Amém.</w:t>
      </w:r>
    </w:p>
    <w:p>
      <w:pPr>
        <w:keepNext/>
        <w:spacing w:before="160" w:after="80"/>
      </w:pPr>
      <w:r>
        <w:rPr>
          <w:b/>
          <w:color w:val="773300"/>
          <w:sz w:val="24"/>
        </w:rPr>
        <w:t>12. Exercício Espiritual</w:t>
      </w:r>
    </w:p>
    <w:p>
      <w:pPr>
        <w:spacing w:after="200"/>
        <w:ind w:left="288"/>
      </w:pPr>
      <w:r>
        <w:rPr>
          <w:i/>
        </w:rPr>
        <w:t>"Fazer um profundo ato de fé e adoração de joelhos diante do Sacrário ou do Crucifixo, rezando: 'Graças e louvores se dêem a todo momento, ao Santíssimo e Diviníssimo Sacramento'."</w:t>
      </w:r>
    </w:p>
    <w:p>
      <w:pPr>
        <w:keepNext/>
        <w:spacing w:before="160" w:after="80"/>
      </w:pPr>
      <w:r>
        <w:rPr>
          <w:b/>
          <w:color w:val="773300"/>
          <w:sz w:val="24"/>
        </w:rPr>
        <w:t>13. Citações dos Santos</w:t>
      </w:r>
    </w:p>
    <w:p>
      <w:pPr>
        <w:spacing w:after="80"/>
        <w:ind w:left="288"/>
      </w:pPr>
      <w:r>
        <w:rPr>
          <w:i/>
        </w:rPr>
        <w:t>• São Padre Pio de Pietrelcina: "Seria mais fácil para o mundo existir sem o sol do que existir sem o Santo Sacrifício da Missa."</w:t>
      </w:r>
    </w:p>
    <w:p>
      <w:pPr>
        <w:spacing w:after="80"/>
        <w:ind w:left="288"/>
      </w:pPr>
      <w:r>
        <w:rPr>
          <w:i/>
        </w:rPr>
        <w:t>• São João Crisóstomo: "Os Anjos cercam o sacerdote durante a Missa; todo o presbitério fica repleto de celestes inteligências para honrar Aquele que é imolado no altar."</w:t>
      </w:r>
    </w:p>
    <w:p>
      <w:pPr>
        <w:spacing w:after="80"/>
        <w:ind w:left="288"/>
      </w:pPr>
      <w:r>
        <w:rPr>
          <w:i/>
        </w:rPr>
        <w:t>• Santa Teresa d'Ávila: "Se conhecêssemos o valor do Santo Sacrifício da Missa, que zelo e que amor teríamos por cada celebração!"</w:t>
      </w:r>
    </w:p>
    <w:p>
      <w:pPr>
        <w:spacing w:after="80"/>
        <w:ind w:left="288"/>
      </w:pPr>
      <w:r>
        <w:rPr>
          <w:i/>
        </w:rPr>
        <w:t>• São Francisco de Sales: "A Eucaristia é o sol dos sacramentos; por ela a alma é iluminada, aquecida e divinizada."</w:t>
      </w:r>
    </w:p>
    <w:p>
      <w:pPr>
        <w:keepNext/>
        <w:spacing w:before="160" w:after="80"/>
      </w:pPr>
      <w:r>
        <w:rPr>
          <w:b/>
          <w:color w:val="773300"/>
          <w:sz w:val="24"/>
        </w:rPr>
        <w:t>14. Exame de Consciência (3 Perguntas Diárias)</w:t>
      </w:r>
    </w:p>
    <w:p>
      <w:pPr>
        <w:spacing w:after="60"/>
        <w:ind w:left="288"/>
      </w:pPr>
      <w:r>
        <w:rPr>
          <w:sz w:val="21"/>
        </w:rPr>
        <w:t>1. Comunguei hoje ou recentemente em estado de pecado grave sem antes buscar o Sacramental da Confissão?</w:t>
      </w:r>
    </w:p>
    <w:p>
      <w:pPr>
        <w:spacing w:after="60"/>
        <w:ind w:left="288"/>
      </w:pPr>
      <w:r>
        <w:rPr>
          <w:sz w:val="21"/>
        </w:rPr>
        <w:t>2. Faltei com respeito ou atenção na Santa Missa, conversando ou me distraindo na presença de Deus?</w:t>
      </w:r>
    </w:p>
    <w:p>
      <w:pPr>
        <w:spacing w:after="60"/>
        <w:ind w:left="288"/>
      </w:pPr>
      <w:r>
        <w:rPr>
          <w:sz w:val="21"/>
        </w:rPr>
        <w:t>3. Critiquei a Igreja, seus bispos ou sacerdotes sem rezar pela santificação deles e sem caridade?</w:t>
      </w:r>
    </w:p>
    <w:p>
      <w:pPr>
        <w:keepNext/>
        <w:spacing w:before="160" w:after="80"/>
      </w:pPr>
      <w:r>
        <w:rPr>
          <w:b/>
          <w:color w:val="773300"/>
          <w:sz w:val="24"/>
        </w:rPr>
        <w:t>15. Penitência para hoje</w:t>
      </w:r>
    </w:p>
    <w:p>
      <w:pPr>
        <w:spacing w:after="200"/>
        <w:ind w:left="288"/>
      </w:pPr>
      <w:r>
        <w:rPr>
          <w:b/>
          <w:i/>
        </w:rPr>
        <w:t>"Manter o silêncio respeitoso na igreja antes e depois da Missa, evitando conversas seculares."</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14: A Paciência nas Tribulações (O Combate contra a Impaciência e o Murmúrio)</w:t>
      </w:r>
    </w:p>
    <w:p>
      <w:pPr>
        <w:keepNext/>
        <w:spacing w:after="200"/>
      </w:pPr>
      <w:r>
        <w:rPr>
          <w:i/>
          <w:color w:val="555555"/>
          <w:sz w:val="20"/>
        </w:rPr>
        <w:t>Virtude: Paciência, Mansidão e Suporte nas Provações  |  Propósito: Não reclamar nem perder a calma diante de qualquer atraso, trânsito ou imprevisto no dia de hoje.</w:t>
      </w:r>
    </w:p>
    <w:p>
      <w:pPr>
        <w:keepNext/>
        <w:spacing w:before="160" w:after="40"/>
      </w:pPr>
      <w:r>
        <w:rPr>
          <w:b/>
          <w:color w:val="773300"/>
          <w:sz w:val="24"/>
        </w:rPr>
        <w:t>8. Reflexão Bíblica</w:t>
      </w:r>
    </w:p>
    <w:p>
      <w:pPr>
        <w:spacing w:after="160"/>
        <w:ind w:left="360"/>
      </w:pPr>
      <w:r>
        <w:rPr>
          <w:b/>
          <w:color w:val="884400"/>
          <w:sz w:val="20"/>
        </w:rPr>
        <w:t>Referência: Tiago 1, 2-4 / Romanos 12, 12</w:t>
        <w:br/>
      </w:r>
      <w:r>
        <w:rPr>
          <w:i/>
        </w:rPr>
        <w:t>"Meus irmãos, tende por motivo de grande alegria quando passardes por provações de toda espécie, sabendo que a prova da vossa fé produz a paciência... Sede alegres na esperança, fortes na tribulação, perseverantes na oração."</w:t>
      </w:r>
      <w:r>
        <w:rPr>
          <w:color w:val="444444"/>
          <w:sz w:val="20"/>
        </w:rPr>
        <w:br/>
        <w:t>Explicação: Nos escritos da antiguidade cristã sobre o Bem da Paciência, ensina-se que a paciência é a virtude distintiva que preserva a alma cristã da ruína nas tribulações. a tradição patrística explica que, enquanto os pagãos se desesperam ou reagem com fúria diante do sofrimento, os filhos de Deus abraçam a cruz com serena mansidão, sabendo que as provações purificam a fé como o ouro no crisol.</w:t>
        <w:br/>
        <w:br/>
        <w:t>A tradição patrística, em suas Homilias sobre as Tribulações de Jó, destaca que o demônio ataca o fiel não apenas pela dor física ou perda material, mas incitando o coração à impaciência e ao murmúrio contra a Providência Divina. A tradição patrística enfatiza que a reclamação azeda tira o mérito do sofrimento, enquanto a paciência agradecida transforma a dor em coroa de glória eterna.</w:t>
        <w:br/>
        <w:br/>
        <w:t>A tradição devocional da Igreja e A tradição espiritual da Igreja ensinavam em seus sermões que a paciência com os próprios defeitos e com o próximo é a prova de fogo do amor a Deus. Sob a proteção de São Miguel Arcanjo — que guardou inabalável fidelidade na grande prova dos anjos —, o cristão aprende a suportar as cruzes diárias sem perder a paz e a alegria da esperança.</w:t>
      </w:r>
    </w:p>
    <w:p>
      <w:pPr>
        <w:keepNext/>
        <w:spacing w:before="160" w:after="80"/>
      </w:pPr>
      <w:r>
        <w:rPr>
          <w:b/>
          <w:color w:val="773300"/>
          <w:sz w:val="24"/>
        </w:rPr>
        <w:t>9. Reflexão do Dia</w:t>
      </w:r>
    </w:p>
    <w:p>
      <w:pPr>
        <w:spacing w:after="200" w:line="276" w:lineRule="auto"/>
      </w:pPr>
      <w:r>
        <w:t>No décimo quarto dia de nossa Quaresma de São Miguel Arcanjo, voltamos o coração para o aprendizado da santa paciência. Como é difícil aceitar os imprevistos, as doenças, as demoras de Deus e as falhas das pessoas ao nosso redor sem perder a calma e cair no murmúrio!</w:t>
        <w:br/>
        <w:br/>
        <w:t>A impaciência é a filha do orgulho: queremos que tudo aconteça no nosso tempo e da nossa maneira. Quando a vida não segue os nossos planos, a tentação imediata é reclamar, irritar-se e lançar amargura sobre os familiares e colegas.</w:t>
        <w:br/>
        <w:br/>
        <w:t>São Miguel Arcanjo nos convida à fortaleza serena. A vitória espiritual não consiste em ausência de problemas, mas em suportar com amor e dignidade cada contrariedade oferecida por Deus. A cruz aceita com paciência une a alma a Cristo Crucificado. Peça hoje a São Miguel a graça de um espírito manso e paciente, capaz de sorrir nas provações e confiar na sabedoria do Altíssimo.</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§1825] "A caridade é paciente e prestativa. O amor suporta tudo, crê tudo, espera tudo, suporta tudo."</w:t>
        <w:br/>
      </w:r>
      <w:r>
        <w:rPr>
          <w:sz w:val="20"/>
        </w:rPr>
        <w:t xml:space="preserve">   [CIC §1505] "Pela sua paixão e morte na cruz, Cristo deu um novo sentido ao sofrimento: este pode doravante configurar-nos com Ele e unir-nos à sua paixão redentora."</w:t>
        <w:br/>
      </w:r>
    </w:p>
    <w:p>
      <w:pPr>
        <w:spacing w:after="80"/>
        <w:ind w:left="288"/>
      </w:pPr>
      <w:r>
        <w:rPr>
          <w:b/>
          <w:sz w:val="20"/>
        </w:rPr>
        <w:t>• Padres da Igreja:</w:t>
        <w:br/>
      </w:r>
      <w:r>
        <w:rPr>
          <w:sz w:val="20"/>
        </w:rPr>
        <w:t xml:space="preserve">   São Cipriano de Cartago: "A paciência é o fundamento e a coroa de todas as virtudes. Sem a paciência, a fé não persevera e a caridade esfria."</w:t>
        <w:br/>
      </w:r>
    </w:p>
    <w:p>
      <w:pPr>
        <w:spacing w:after="80"/>
        <w:ind w:left="288"/>
      </w:pPr>
      <w:r>
        <w:rPr>
          <w:b/>
          <w:sz w:val="20"/>
        </w:rPr>
        <w:t>• Doutores da Igreja:</w:t>
        <w:br/>
      </w:r>
      <w:r>
        <w:rPr>
          <w:sz w:val="20"/>
        </w:rPr>
        <w:t xml:space="preserve">   São Tomás de Aquino: "A paciência é a virtude moral que nos impede de deixar que a tristeza nos afaste do bem da razão e da graça divina."</w:t>
        <w:br/>
      </w:r>
      <w:r>
        <w:rPr>
          <w:sz w:val="20"/>
        </w:rPr>
        <w:t xml:space="preserve">   São Francisco de Sales: "Ganha-se mais com um grama de paciência no sofrimento do que com cem quilos de grandes obras feitas no bem-estar."</w:t>
        <w:br/>
      </w:r>
    </w:p>
    <w:p>
      <w:pPr>
        <w:spacing w:after="80"/>
        <w:ind w:left="288"/>
      </w:pPr>
      <w:r>
        <w:rPr>
          <w:b/>
          <w:sz w:val="20"/>
        </w:rPr>
        <w:t>• Magistério:</w:t>
        <w:br/>
      </w:r>
      <w:r>
        <w:rPr>
          <w:sz w:val="20"/>
        </w:rPr>
        <w:t xml:space="preserve">   Papa Bento XVI: "A paciência é a forma diária do amor. Aprender a ter paciência é o caminho para transformar o mundo com a força da fé."</w:t>
        <w:br/>
      </w:r>
    </w:p>
    <w:p>
      <w:pPr>
        <w:keepNext/>
        <w:spacing w:before="160" w:after="80"/>
      </w:pPr>
      <w:r>
        <w:rPr>
          <w:b/>
          <w:color w:val="773300"/>
          <w:sz w:val="24"/>
        </w:rPr>
        <w:t>11. Oração: Entrega a São Miguel</w:t>
      </w:r>
    </w:p>
    <w:p>
      <w:pPr>
        <w:spacing w:after="200" w:line="276" w:lineRule="auto"/>
        <w:ind w:left="288"/>
      </w:pPr>
      <w:r>
        <w:t>São Miguel Arcanjo, Invencível General dos Exércitos do Senhor, alcançai-me a graça da santa paciência no meio de todas as tribulações e cruzes da vida.</w:t>
        <w:br/>
        <w:br/>
        <w:t>Bani do meu coração a impaciência, a irritabilidade e a tentação de murmurar contra a Providência Divina. Que eu saiba acolher com mansidão as demoras, os sofrimentos e as incompreensões, sabendo que tudo concorre para o bem dos que amam a Deus. São Miguel, exemplo de fortaleza, rogai por nós! Amém.</w:t>
      </w:r>
    </w:p>
    <w:p>
      <w:pPr>
        <w:keepNext/>
        <w:spacing w:before="160" w:after="80"/>
      </w:pPr>
      <w:r>
        <w:rPr>
          <w:b/>
          <w:color w:val="773300"/>
          <w:sz w:val="24"/>
        </w:rPr>
        <w:t>12. Exercício Espiritual</w:t>
      </w:r>
    </w:p>
    <w:p>
      <w:pPr>
        <w:spacing w:after="200"/>
        <w:ind w:left="288"/>
      </w:pPr>
      <w:r>
        <w:rPr>
          <w:i/>
        </w:rPr>
        <w:t>"Em um momento de contrariedade no dia, respirar fundo e rezar interiormente: 'Senhor, eu aceito esta cruz com amor pela salvação das almas e pela minha purificação'."</w:t>
      </w:r>
    </w:p>
    <w:p>
      <w:pPr>
        <w:keepNext/>
        <w:spacing w:before="160" w:after="80"/>
      </w:pPr>
      <w:r>
        <w:rPr>
          <w:b/>
          <w:color w:val="773300"/>
          <w:sz w:val="24"/>
        </w:rPr>
        <w:t>13. Citações dos Santos</w:t>
      </w:r>
    </w:p>
    <w:p>
      <w:pPr>
        <w:spacing w:after="80"/>
        <w:ind w:left="288"/>
      </w:pPr>
      <w:r>
        <w:rPr>
          <w:i/>
        </w:rPr>
        <w:t>• São Padre Pio de Pietrelcina: "As provações são as joias com as quais Deus adorna a alma que Ele mais ama."</w:t>
      </w:r>
    </w:p>
    <w:p>
      <w:pPr>
        <w:spacing w:after="80"/>
        <w:ind w:left="288"/>
      </w:pPr>
      <w:r>
        <w:rPr>
          <w:i/>
        </w:rPr>
        <w:t>• Santa Teresa d'Ávila: "Quem tem paciência nada lhe falta; Deus não muda e a paciência tudo alcança."</w:t>
      </w:r>
    </w:p>
    <w:p>
      <w:pPr>
        <w:spacing w:after="80"/>
        <w:ind w:left="288"/>
      </w:pPr>
      <w:r>
        <w:rPr>
          <w:i/>
        </w:rPr>
        <w:t>• São João da Cruz: "Para sofrer com paciência as tribulações, considera o muito que Jesus sofreu por ti no Calvário."</w:t>
      </w:r>
    </w:p>
    <w:p>
      <w:pPr>
        <w:spacing w:after="80"/>
        <w:ind w:left="288"/>
      </w:pPr>
      <w:r>
        <w:rPr>
          <w:i/>
        </w:rPr>
        <w:t>• São Francisco de Sales: "Tende paciência com todas as coisas, mas principalmente tende paciência convosco mesmos."</w:t>
      </w:r>
    </w:p>
    <w:p>
      <w:pPr>
        <w:keepNext/>
        <w:spacing w:before="160" w:after="80"/>
      </w:pPr>
      <w:r>
        <w:rPr>
          <w:b/>
          <w:color w:val="773300"/>
          <w:sz w:val="24"/>
        </w:rPr>
        <w:t>14. Exame de Consciência (3 Perguntas Diárias)</w:t>
      </w:r>
    </w:p>
    <w:p>
      <w:pPr>
        <w:spacing w:after="60"/>
        <w:ind w:left="288"/>
      </w:pPr>
      <w:r>
        <w:rPr>
          <w:sz w:val="21"/>
        </w:rPr>
        <w:t>1. Perdi a paciência ou reagi com raiva e agressividade diante de um imprevisto ou falha de alguém hoje?</w:t>
      </w:r>
    </w:p>
    <w:p>
      <w:pPr>
        <w:spacing w:after="60"/>
        <w:ind w:left="288"/>
      </w:pPr>
      <w:r>
        <w:rPr>
          <w:sz w:val="21"/>
        </w:rPr>
        <w:t>2. Murmurei e reclamei da vida, das cruzes ou da Providência divina por causa dos meus sofrimentos?</w:t>
      </w:r>
    </w:p>
    <w:p>
      <w:pPr>
        <w:spacing w:after="60"/>
        <w:ind w:left="288"/>
      </w:pPr>
      <w:r>
        <w:rPr>
          <w:sz w:val="21"/>
        </w:rPr>
        <w:t>3. Deixei de rezar ou abandonei o meu fervor por causa das dificuldades e cansaço diário?</w:t>
      </w:r>
    </w:p>
    <w:p>
      <w:pPr>
        <w:keepNext/>
        <w:spacing w:before="160" w:after="80"/>
      </w:pPr>
      <w:r>
        <w:rPr>
          <w:b/>
          <w:color w:val="773300"/>
          <w:sz w:val="24"/>
        </w:rPr>
        <w:t>15. Penitência para hoje</w:t>
      </w:r>
    </w:p>
    <w:p>
      <w:pPr>
        <w:spacing w:after="200"/>
        <w:ind w:left="288"/>
      </w:pPr>
      <w:r>
        <w:rPr>
          <w:b/>
          <w:i/>
        </w:rPr>
        <w:t>"Aceitar com paciência uma dor física leve (como dor de cabeça ou cansaço) sem buscar alívio imediato nem comentar com os outros."</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15: O Dom da Santa Oração e Vigilância (O Combate contra a Aridez Fingida e as Distrações Voluntárias)</w:t>
      </w:r>
    </w:p>
    <w:p>
      <w:pPr>
        <w:keepNext/>
        <w:spacing w:after="200"/>
      </w:pPr>
      <w:r>
        <w:rPr>
          <w:i/>
          <w:color w:val="555555"/>
          <w:sz w:val="20"/>
        </w:rPr>
        <w:t>Virtude: Fervor na Oração e Vigilância Espiritual  |  Propósito: Reservar 15 a 20 minutos de silêncio absoluto hoje, sem telas nem distrações, dedicados exclusivamente à oração mental.</w:t>
      </w:r>
    </w:p>
    <w:p>
      <w:pPr>
        <w:keepNext/>
        <w:spacing w:before="160" w:after="40"/>
      </w:pPr>
      <w:r>
        <w:rPr>
          <w:b/>
          <w:color w:val="773300"/>
          <w:sz w:val="24"/>
        </w:rPr>
        <w:t>8. Reflexão Bíblica</w:t>
      </w:r>
    </w:p>
    <w:p>
      <w:pPr>
        <w:spacing w:after="160"/>
        <w:ind w:left="360"/>
      </w:pPr>
      <w:r>
        <w:rPr>
          <w:b/>
          <w:color w:val="884400"/>
          <w:sz w:val="20"/>
        </w:rPr>
        <w:t>Referência: Mateus 26, 41 / 1 Tessalonicenses 5, 17</w:t>
        <w:br/>
      </w:r>
      <w:r>
        <w:rPr>
          <w:i/>
        </w:rPr>
        <w:t>"Vigiai e orai para que não entreis em tentação; o espírito, na verdade, está pronto, mas a carne é fraca... Orai sem cessar."</w:t>
      </w:r>
      <w:r>
        <w:rPr>
          <w:color w:val="444444"/>
          <w:sz w:val="20"/>
        </w:rPr>
        <w:br/>
        <w:t>Explicação: Nas célebres Homilias de A tradição patrística sobre a Oração, a prece é descrita como a respiração indispensável da alma cristã e a luz do intelecto. Os Padres da Igreja ensinam que a alma que não reza está espiritualmente morta, vulnerável a todas as ardis do demônio. O santo bispo exorta os fiéis a não abandonarem a oração por causa de distrações ou secura interior, pois a perseverança na prece nos momentos difíceis atrai imensa graça divina.</w:t>
        <w:br/>
        <w:br/>
        <w:t>Santa Teresa de Ávila, em seu livro Caminho de Perfeição e em seus sermões às carmelitas, define a oração mental como um 'tratar de amizade, estando muitas vezes a sós com Quem sabemos que nos ama'. A Doutora da Igreja ensina que o combate da oração consiste em vencer as distrações voluntárias, a preguiça espiritual e a ilusão de que não temos tempo para estar com Deus.</w:t>
        <w:br/>
        <w:br/>
        <w:t>A tradição patrística, em seu Tratado sobre a Oração a Proba, explica que o desejo sincero de Deus já é uma forma de oração contínua. Sob o olhar protetor de São Miguel Arcanjo — que vive em permanente contemplação diante do trono do Altíssimo —, o fiel aprende a cultivar o recolhimento, a vigilância dos sentidos e a fidelidade diária à vida de oração.</w:t>
      </w:r>
    </w:p>
    <w:p>
      <w:pPr>
        <w:keepNext/>
        <w:spacing w:before="160" w:after="80"/>
      </w:pPr>
      <w:r>
        <w:rPr>
          <w:b/>
          <w:color w:val="773300"/>
          <w:sz w:val="24"/>
        </w:rPr>
        <w:t>9. Reflexão do Dia</w:t>
      </w:r>
    </w:p>
    <w:p>
      <w:pPr>
        <w:spacing w:after="200" w:line="276" w:lineRule="auto"/>
      </w:pPr>
      <w:r>
        <w:t>No décimo quinto dia de nossa caminhada devocional da Quaresma de São Miguel, meditamos sobre a primazia da oração e a importância da vigilância espiritual. Como é fácil encontrar tempo para as redes sociais, conversas fúteis e entretenimento, enquanto reservamos apenas os restos do nosso tempo e da nossa atenção para Deus!</w:t>
        <w:br/>
        <w:br/>
        <w:t>A tentação do mundo moderno é o ativismo sem oração: fazer muitas coisas sem nutrir a alma na presença do Senhor. Quando não rezamos com constância, nossa fé esfria, nossas virtudes fraquejam e ficamos indefesos diante dos ataques do inimigo.</w:t>
        <w:br/>
        <w:br/>
        <w:t>São Miguel Arcanjo é um anjo de oração e adoração incessante. Ele nos ensina que a verdadeira força de um soldado de Cristo nasce de joelhos dobrados diante de Deus. Não espere ter sentimentos fervorosos para rezar; a oração feita no silêncio e na aridez tem valor infinito aos olhos do Pai. Peça hoje a São Miguel o dom do recolhimento e a fidelidade diária aos seus momentos de conversa com o Senhor.</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§2559] "A oração é a elevação da alma a Deus ou o pedido a Deus dos bens convenientes. É um dom gratuito do Senhor."</w:t>
        <w:br/>
      </w:r>
      <w:r>
        <w:rPr>
          <w:sz w:val="20"/>
        </w:rPr>
        <w:t xml:space="preserve">   [CIC §2725] "A oração é um combate. Contra quem? Contra nós mesmos e contra as astúcias do Tentador, que tudo faz para desviar o homem da oração."</w:t>
        <w:br/>
      </w:r>
    </w:p>
    <w:p>
      <w:pPr>
        <w:spacing w:after="80"/>
        <w:ind w:left="288"/>
      </w:pPr>
      <w:r>
        <w:rPr>
          <w:b/>
          <w:sz w:val="20"/>
        </w:rPr>
        <w:t>• Padres da Igreja:</w:t>
        <w:br/>
      </w:r>
      <w:r>
        <w:rPr>
          <w:sz w:val="20"/>
        </w:rPr>
        <w:t xml:space="preserve">   São João Crisóstomo: "A oração é a âncora da alma, a luz da mente, o consolo dos aflitos e o flagelo dos demônios."</w:t>
        <w:br/>
      </w:r>
    </w:p>
    <w:p>
      <w:pPr>
        <w:spacing w:after="80"/>
        <w:ind w:left="288"/>
      </w:pPr>
      <w:r>
        <w:rPr>
          <w:b/>
          <w:sz w:val="20"/>
        </w:rPr>
        <w:t>• Doutores da Igreja:</w:t>
        <w:br/>
      </w:r>
      <w:r>
        <w:rPr>
          <w:sz w:val="20"/>
        </w:rPr>
        <w:t xml:space="preserve">   Santa Teresa d'Ávila: "Quem não deixa a oração tem a salvação garantida; quem abandona a oração caminha por si mesmo para o abismo."</w:t>
        <w:br/>
      </w:r>
      <w:r>
        <w:rPr>
          <w:sz w:val="20"/>
        </w:rPr>
        <w:t xml:space="preserve">   Santo Afonso Maria de Ligório: "Quem reza se salva, quem não reza se condena. Toda a nossa salvação depende da oração."</w:t>
        <w:br/>
      </w:r>
    </w:p>
    <w:p>
      <w:pPr>
        <w:spacing w:after="80"/>
        <w:ind w:left="288"/>
      </w:pPr>
      <w:r>
        <w:rPr>
          <w:b/>
          <w:sz w:val="20"/>
        </w:rPr>
        <w:t>• Magistério:</w:t>
        <w:br/>
      </w:r>
      <w:r>
        <w:rPr>
          <w:sz w:val="20"/>
        </w:rPr>
        <w:t xml:space="preserve">   Papa Bento XVI: "A oração não é um tempo perdido, mas o tempo em que abrimos a porta da nossa vida a Deus para que Ele a transforme."</w:t>
        <w:br/>
      </w:r>
    </w:p>
    <w:p>
      <w:pPr>
        <w:keepNext/>
        <w:spacing w:before="160" w:after="80"/>
      </w:pPr>
      <w:r>
        <w:rPr>
          <w:b/>
          <w:color w:val="773300"/>
          <w:sz w:val="24"/>
        </w:rPr>
        <w:t>11. Oração: Entrega a São Miguel</w:t>
      </w:r>
    </w:p>
    <w:p>
      <w:pPr>
        <w:spacing w:after="200" w:line="276" w:lineRule="auto"/>
        <w:ind w:left="288"/>
      </w:pPr>
      <w:r>
        <w:t>São Miguel Arcanjo, Príncipe da Adoração Celeste, ensinai-me a rezar com fervor, recolhimento e perseverança inabalável.</w:t>
        <w:br/>
        <w:br/>
        <w:t>Bani do meu espírito toda distração voluntária, a preguiça espiritual e o desânimo nos momentos de aridez. Que a minha oração diária seja um encontro vivo de amor com o meu Senhor. São Miguel, mestre de oração e adoração, rogai por nós! Amém.</w:t>
      </w:r>
    </w:p>
    <w:p>
      <w:pPr>
        <w:keepNext/>
        <w:spacing w:before="160" w:after="80"/>
      </w:pPr>
      <w:r>
        <w:rPr>
          <w:b/>
          <w:color w:val="773300"/>
          <w:sz w:val="24"/>
        </w:rPr>
        <w:t>12. Exercício Espiritual</w:t>
      </w:r>
    </w:p>
    <w:p>
      <w:pPr>
        <w:spacing w:after="200"/>
        <w:ind w:left="288"/>
      </w:pPr>
      <w:r>
        <w:rPr>
          <w:i/>
        </w:rPr>
        <w:t>"Fazer uma pausa no meio do dia para colocar-se na presença de Deus e rezar devagar o Salmo 63 (62): 'Ó Deus, Vós sois o meu Deus, desde a aurora Vos procuro'."</w:t>
      </w:r>
    </w:p>
    <w:p>
      <w:pPr>
        <w:keepNext/>
        <w:spacing w:before="160" w:after="80"/>
      </w:pPr>
      <w:r>
        <w:rPr>
          <w:b/>
          <w:color w:val="773300"/>
          <w:sz w:val="24"/>
        </w:rPr>
        <w:t>13. Citações dos Santos</w:t>
      </w:r>
    </w:p>
    <w:p>
      <w:pPr>
        <w:spacing w:after="80"/>
        <w:ind w:left="288"/>
      </w:pPr>
      <w:r>
        <w:rPr>
          <w:i/>
        </w:rPr>
        <w:t>• São Padre Pio de Pietrelcina: "A oração é a melhor arma que temos; é a chave que abre o Coração de Deus."</w:t>
      </w:r>
    </w:p>
    <w:p>
      <w:pPr>
        <w:spacing w:after="80"/>
        <w:ind w:left="288"/>
      </w:pPr>
      <w:r>
        <w:rPr>
          <w:i/>
        </w:rPr>
        <w:t>• Santa Teresa d'Ávila: "A oração mental não é outra coisa senão um tratar de amizade com Deus, estando muitas vezes a sós com Ele."</w:t>
      </w:r>
    </w:p>
    <w:p>
      <w:pPr>
        <w:spacing w:after="80"/>
        <w:ind w:left="288"/>
      </w:pPr>
      <w:r>
        <w:rPr>
          <w:i/>
        </w:rPr>
        <w:t>• São João Maria Vianney: "A oração do homem é o terror do diabo e a alegria do Coração de Deus."</w:t>
      </w:r>
    </w:p>
    <w:p>
      <w:pPr>
        <w:spacing w:after="80"/>
        <w:ind w:left="288"/>
      </w:pPr>
      <w:r>
        <w:rPr>
          <w:i/>
        </w:rPr>
        <w:t>• São Francisco de Sales: "Não há nada que o demônio tema tanto quanto a alma que busca a Deus no silêncio da oração."</w:t>
      </w:r>
    </w:p>
    <w:p>
      <w:pPr>
        <w:keepNext/>
        <w:spacing w:before="160" w:after="80"/>
      </w:pPr>
      <w:r>
        <w:rPr>
          <w:b/>
          <w:color w:val="773300"/>
          <w:sz w:val="24"/>
        </w:rPr>
        <w:t>14. Exame de Consciência (3 Perguntas Diárias)</w:t>
      </w:r>
    </w:p>
    <w:p>
      <w:pPr>
        <w:spacing w:after="60"/>
        <w:ind w:left="288"/>
      </w:pPr>
      <w:r>
        <w:rPr>
          <w:sz w:val="21"/>
        </w:rPr>
        <w:t>1. Deixei de rezar ou fiz minhas orações com pressa, desatenção e de forma mecânica hoje?</w:t>
      </w:r>
    </w:p>
    <w:p>
      <w:pPr>
        <w:spacing w:after="60"/>
        <w:ind w:left="288"/>
      </w:pPr>
      <w:r>
        <w:rPr>
          <w:sz w:val="21"/>
        </w:rPr>
        <w:t>2. Permiti distrações voluntárias na hora da oração, checando o celular ou pensando em assuntos profanos?</w:t>
      </w:r>
    </w:p>
    <w:p>
      <w:pPr>
        <w:spacing w:after="60"/>
        <w:ind w:left="288"/>
      </w:pPr>
      <w:r>
        <w:rPr>
          <w:sz w:val="21"/>
        </w:rPr>
        <w:t>3. Priorizei distrações e entretenimentos mundanos em detrimento do meu tempo a sós com Deus?</w:t>
      </w:r>
    </w:p>
    <w:p>
      <w:pPr>
        <w:keepNext/>
        <w:spacing w:before="160" w:after="80"/>
      </w:pPr>
      <w:r>
        <w:rPr>
          <w:b/>
          <w:color w:val="773300"/>
          <w:sz w:val="24"/>
        </w:rPr>
        <w:t>15. Penitência para hoje</w:t>
      </w:r>
    </w:p>
    <w:p>
      <w:pPr>
        <w:spacing w:after="200"/>
        <w:ind w:left="288"/>
      </w:pPr>
      <w:r>
        <w:rPr>
          <w:b/>
          <w:i/>
        </w:rPr>
        <w:t>"Desligar ou afastar o celular durante os momentos de oração do dia para evitar distrações voluntárias."</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16: O Amor e Respeito pela Família (O Combate contra as Divisões e Conflitos Domésticos)</w:t>
      </w:r>
    </w:p>
    <w:p>
      <w:pPr>
        <w:keepNext/>
        <w:spacing w:after="200"/>
      </w:pPr>
      <w:r>
        <w:rPr>
          <w:i/>
          <w:color w:val="555555"/>
          <w:sz w:val="20"/>
        </w:rPr>
        <w:t>Virtude: Amor Familiar, Mansidão Doméstica e Concórdia  |  Propósito: Fazer um gesto concreto de carinho, ajuda ou serviço humilde a um membro da família com quem tenho tido atritos.</w:t>
      </w:r>
    </w:p>
    <w:p>
      <w:pPr>
        <w:keepNext/>
        <w:spacing w:before="160" w:after="40"/>
      </w:pPr>
      <w:r>
        <w:rPr>
          <w:b/>
          <w:color w:val="773300"/>
          <w:sz w:val="24"/>
        </w:rPr>
        <w:t>8. Reflexão Bíblica</w:t>
      </w:r>
    </w:p>
    <w:p>
      <w:pPr>
        <w:spacing w:after="160"/>
        <w:ind w:left="360"/>
      </w:pPr>
      <w:r>
        <w:rPr>
          <w:b/>
          <w:color w:val="884400"/>
          <w:sz w:val="20"/>
        </w:rPr>
        <w:t>Referência: Efésios 5, 21-33 / Colossenses 3, 18-21</w:t>
        <w:br/>
      </w:r>
      <w:r>
        <w:rPr>
          <w:i/>
        </w:rPr>
        <w:t>"Sede submissos uns aos outros no temor de Cristo... Vós, maridos, amai as vossas mulheres, como Cristo amou a Igreja... Vós, filhos, obedecei em tudo aos vossos pais... E vós, pais, não irriteis os vossos filhos."</w:t>
      </w:r>
      <w:r>
        <w:rPr>
          <w:color w:val="444444"/>
          <w:sz w:val="20"/>
        </w:rPr>
        <w:br/>
        <w:t>Explicação: Nas Homilias de A tradição patrística sobre o Matrimônio e a Vida Familiar, a casa cristã é chamada pelo Santo Doutor de 'Igreja Doméstica'. Os Padres da Igreja ensinam que o matrimônio e a família são o alvo preferencial dos ataques das forças das trevas, pois quando o diabo consegue introduzir a discórdia, a falta de perdão e a dureza de coração no lar, ele desestrutura a base da sociedade e da vida espiritual dos fiéis.</w:t>
        <w:br/>
        <w:br/>
        <w:t>São João Paulo II, em suas Catequeses e Homilias sobre a Família, fundamentado nos Padres da Igreja, enfatiza que o amor familiar exige sacrifício diário, renúncia do egoísmo e constante diálogo pacificador. O Papa ensina que o lar cristão deve ser um santuário de oração, onde os pais transmitem a fé aos filhos e onde o perdão mútuo cura as feridas ordinárias da convivência.</w:t>
        <w:br/>
        <w:br/>
        <w:t>A tradição patrística, em seus Sermões sobre a Caridade no Lar, adverte que é ilusório pretender ser um santo fora de casa enquanto se é impaciente, grosseiro e tirano com a própria família. Sob o patrocínio de São Miguel Arcanjo — defensor da família e da paz nos lares —, o cristão é exortado a ser um instrumento de união, mansidão e reconciliação no seu ambiente familiar.</w:t>
      </w:r>
    </w:p>
    <w:p>
      <w:pPr>
        <w:keepNext/>
        <w:spacing w:before="160" w:after="80"/>
      </w:pPr>
      <w:r>
        <w:rPr>
          <w:b/>
          <w:color w:val="773300"/>
          <w:sz w:val="24"/>
        </w:rPr>
        <w:t>9. Reflexão do Dia</w:t>
      </w:r>
    </w:p>
    <w:p>
      <w:pPr>
        <w:spacing w:after="200" w:line="276" w:lineRule="auto"/>
      </w:pPr>
      <w:r>
        <w:t>No décimo sexto dia de nossa Quaresma de São Miguel Arcanjo, voltamos as nossas intenções para a santificação da nossa família e o combate contra os conflitos domésticos. O diabo sabe que a família é a primeira fortaleza da fé e por isso busca incessantemente semear ressentimentos, grosserias, incompreensões e divisões entre pais, filhos e cônjuges.</w:t>
        <w:br/>
        <w:br/>
        <w:t>Quantas vezes somos gentis e educados com estranhos na rua, mas ríspidos, impacientes e exigentes com as pessoas que mais deveríamos amar dentro da nossa própria casa! O lar cristão não deve ser um campo de batalha de egos, mas um oásis de acolhimento, oração e perdão constante.</w:t>
        <w:br/>
        <w:br/>
        <w:t>São Miguel Arcanjo é o protetor das famílias tementes a Deus. Ele foi enviado pelo Pai para defender o ambiente doméstico contra os espíritos de discórdia e violência. Peça hoje a São Miguel a graça da mansidão no falar, da paciência no conviver e da humildade para pedir perdão e perdoar os membros da sua família.</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§1656] "No nosso mundo tornado tantas vezes estranho e até hostil à fé, as famílias crentes são de uma importância primordial, como lares de fé viva e radiante. É por isso que o Concílio chama a família de 'Igreja doméstica'."</w:t>
        <w:br/>
      </w:r>
      <w:r>
        <w:rPr>
          <w:sz w:val="20"/>
        </w:rPr>
        <w:t xml:space="preserve">   [CIC §2208] "A família deve viver de tal modo que os seus membros aprendam o cuidado e a responsabilidade pelos jovens e pelos velhos, pelos doentes e pelos necessitados."</w:t>
        <w:br/>
      </w:r>
    </w:p>
    <w:p>
      <w:pPr>
        <w:spacing w:after="80"/>
        <w:ind w:left="288"/>
      </w:pPr>
      <w:r>
        <w:rPr>
          <w:b/>
          <w:sz w:val="20"/>
        </w:rPr>
        <w:t>• Padres da Igreja:</w:t>
        <w:br/>
      </w:r>
      <w:r>
        <w:rPr>
          <w:sz w:val="20"/>
        </w:rPr>
        <w:t xml:space="preserve">   São João Crisóstomo: "Faze da tua casa uma igreja: onde há oração, paz e amor fraterno, aí os Anjos de Deus habitam e o diabo não encontra lugar."</w:t>
        <w:br/>
      </w:r>
    </w:p>
    <w:p>
      <w:pPr>
        <w:spacing w:after="80"/>
        <w:ind w:left="288"/>
      </w:pPr>
      <w:r>
        <w:rPr>
          <w:b/>
          <w:sz w:val="20"/>
        </w:rPr>
        <w:t>• Doutores da Igreja:</w:t>
        <w:br/>
      </w:r>
      <w:r>
        <w:rPr>
          <w:sz w:val="20"/>
        </w:rPr>
        <w:t xml:space="preserve">   São Francisco de Sales: "Não há lugar onde a santidade seja mais provada e necessária do que na convivência diária com os nossos familiares."</w:t>
        <w:br/>
      </w:r>
      <w:r>
        <w:rPr>
          <w:sz w:val="20"/>
        </w:rPr>
        <w:t xml:space="preserve">   Santo Afonso Maria de Ligório: "A paz de uma família depende da capacidade que cada um tem de suportar os defeitos do outro por amor a Deus."</w:t>
        <w:br/>
      </w:r>
    </w:p>
    <w:p>
      <w:pPr>
        <w:spacing w:after="80"/>
        <w:ind w:left="288"/>
      </w:pPr>
      <w:r>
        <w:rPr>
          <w:b/>
          <w:sz w:val="20"/>
        </w:rPr>
        <w:t>• Magistério:</w:t>
        <w:br/>
      </w:r>
      <w:r>
        <w:rPr>
          <w:sz w:val="20"/>
        </w:rPr>
        <w:t xml:space="preserve">   São João Paulo II: "O futuro da humanidade passa pela família. Defendei a família contra todas as ameaças do egoísmo e da divisão."</w:t>
        <w:br/>
      </w:r>
    </w:p>
    <w:p>
      <w:pPr>
        <w:keepNext/>
        <w:spacing w:before="160" w:after="80"/>
      </w:pPr>
      <w:r>
        <w:rPr>
          <w:b/>
          <w:color w:val="773300"/>
          <w:sz w:val="24"/>
        </w:rPr>
        <w:t>11. Oração: Entrega a São Miguel</w:t>
      </w:r>
    </w:p>
    <w:p>
      <w:pPr>
        <w:spacing w:after="200" w:line="276" w:lineRule="auto"/>
        <w:ind w:left="288"/>
      </w:pPr>
      <w:r>
        <w:t>São Miguel Arcanjo, Defensor das Famílias Cristãs e Príncipe da Paz, venho colocar o meu lar e todos os meus familiares sob a vossa especial proteção.</w:t>
        <w:br/>
        <w:br/>
        <w:t>Expulsai da nossa casa todo espírito de discórdia, violência, incompreensão e divisão. Alcançai-nos a graça do perdão mútuo, da mansidão nas palavras e do amor sincero entre pais, filhos e cônjuges. Que a nossa família seja uma verdadeira Igreja Doméstica. São Miguel, guardião do lar, rogai por nós! Amém.</w:t>
      </w:r>
    </w:p>
    <w:p>
      <w:pPr>
        <w:keepNext/>
        <w:spacing w:before="160" w:after="80"/>
      </w:pPr>
      <w:r>
        <w:rPr>
          <w:b/>
          <w:color w:val="773300"/>
          <w:sz w:val="24"/>
        </w:rPr>
        <w:t>12. Exercício Espiritual</w:t>
      </w:r>
    </w:p>
    <w:p>
      <w:pPr>
        <w:spacing w:after="200"/>
        <w:ind w:left="288"/>
      </w:pPr>
      <w:r>
        <w:rPr>
          <w:i/>
        </w:rPr>
        <w:t>"Rezar uma dezena do Terço reunido em família ou em intenção especial por cada membro do seu lar, colocando-os sob o manto protetor de São Miguel."</w:t>
      </w:r>
    </w:p>
    <w:p>
      <w:pPr>
        <w:keepNext/>
        <w:spacing w:before="160" w:after="80"/>
      </w:pPr>
      <w:r>
        <w:rPr>
          <w:b/>
          <w:color w:val="773300"/>
          <w:sz w:val="24"/>
        </w:rPr>
        <w:t>13. Citações dos Santos</w:t>
      </w:r>
    </w:p>
    <w:p>
      <w:pPr>
        <w:spacing w:after="80"/>
        <w:ind w:left="288"/>
      </w:pPr>
      <w:r>
        <w:rPr>
          <w:i/>
        </w:rPr>
        <w:t>• São João Paulo II: "A família que reza unida permanece unida. Que a oração seja o coração de cada lar."</w:t>
      </w:r>
    </w:p>
    <w:p>
      <w:pPr>
        <w:spacing w:after="80"/>
        <w:ind w:left="288"/>
      </w:pPr>
      <w:r>
        <w:rPr>
          <w:i/>
        </w:rPr>
        <w:t>• São João Crisóstomo: "Quando o marido e a mulher se unem em santa concórdia, formam uma imagem viva do amor de Cristo pela Igreja."</w:t>
      </w:r>
    </w:p>
    <w:p>
      <w:pPr>
        <w:spacing w:after="80"/>
        <w:ind w:left="288"/>
      </w:pPr>
      <w:r>
        <w:rPr>
          <w:i/>
        </w:rPr>
        <w:t>• São Josemaría Escrivá: "O segredo da felicidade conjugal e familiar está no cotidiano: em saber perdoar, ceder e sorrir."</w:t>
      </w:r>
    </w:p>
    <w:p>
      <w:pPr>
        <w:spacing w:after="80"/>
        <w:ind w:left="288"/>
      </w:pPr>
      <w:r>
        <w:rPr>
          <w:i/>
        </w:rPr>
        <w:t>• São Padre Pio de Pietrelcina: "Abençoo a vossa família; que o Senhor viva em vosso lar e que São Miguel defenda a vossa casa de todo o mal."</w:t>
      </w:r>
    </w:p>
    <w:p>
      <w:pPr>
        <w:keepNext/>
        <w:spacing w:before="160" w:after="80"/>
      </w:pPr>
      <w:r>
        <w:rPr>
          <w:b/>
          <w:color w:val="773300"/>
          <w:sz w:val="24"/>
        </w:rPr>
        <w:t>14. Exame de Consciência (3 Perguntas Diárias)</w:t>
      </w:r>
    </w:p>
    <w:p>
      <w:pPr>
        <w:spacing w:after="60"/>
        <w:ind w:left="288"/>
      </w:pPr>
      <w:r>
        <w:rPr>
          <w:sz w:val="21"/>
        </w:rPr>
        <w:t>1. Fui ríspido, impaciente ou grosseiro com alguém da minha família no dia de hoje?</w:t>
      </w:r>
    </w:p>
    <w:p>
      <w:pPr>
        <w:spacing w:after="60"/>
        <w:ind w:left="288"/>
      </w:pPr>
      <w:r>
        <w:rPr>
          <w:sz w:val="21"/>
        </w:rPr>
        <w:t>2. Alimentei ressentimentos ou me recusei a pedir perdão após um desentendimento em casa?</w:t>
      </w:r>
    </w:p>
    <w:p>
      <w:pPr>
        <w:spacing w:after="60"/>
        <w:ind w:left="288"/>
      </w:pPr>
      <w:r>
        <w:rPr>
          <w:sz w:val="21"/>
        </w:rPr>
        <w:t>3. Deixei de rezar pela minha família e pela harmonia do meu lar?</w:t>
      </w:r>
    </w:p>
    <w:p>
      <w:pPr>
        <w:keepNext/>
        <w:spacing w:before="160" w:after="80"/>
      </w:pPr>
      <w:r>
        <w:rPr>
          <w:b/>
          <w:color w:val="773300"/>
          <w:sz w:val="24"/>
        </w:rPr>
        <w:t>15. Penitência para hoje</w:t>
      </w:r>
    </w:p>
    <w:p>
      <w:pPr>
        <w:spacing w:after="200"/>
        <w:ind w:left="288"/>
      </w:pPr>
      <w:r>
        <w:rPr>
          <w:b/>
          <w:i/>
        </w:rPr>
        <w:t>"Guardar a língua e não dar nenhuma resposta irônica ou ríspida diante de uma provocação ou incômodo em casa."</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17: O Santo Temor de Deus (O Combate contra a Presunção da Misericórdia)</w:t>
      </w:r>
    </w:p>
    <w:p>
      <w:pPr>
        <w:keepNext/>
        <w:spacing w:after="200"/>
      </w:pPr>
      <w:r>
        <w:rPr>
          <w:i/>
          <w:color w:val="555555"/>
          <w:sz w:val="20"/>
        </w:rPr>
        <w:t>Virtude: Santo Temor de Deus e Reverência Divina  |  Propósito: Fazer um ato de contrição sincero e profundo de joelhos, pedindo perdão a Deus por todas as ofensas da minha vida.</w:t>
      </w:r>
    </w:p>
    <w:p>
      <w:pPr>
        <w:keepNext/>
        <w:spacing w:before="160" w:after="40"/>
      </w:pPr>
      <w:r>
        <w:rPr>
          <w:b/>
          <w:color w:val="773300"/>
          <w:sz w:val="24"/>
        </w:rPr>
        <w:t>8. Reflexão Bíblica</w:t>
      </w:r>
    </w:p>
    <w:p>
      <w:pPr>
        <w:spacing w:after="160"/>
        <w:ind w:left="360"/>
      </w:pPr>
      <w:r>
        <w:rPr>
          <w:b/>
          <w:color w:val="884400"/>
          <w:sz w:val="20"/>
        </w:rPr>
        <w:t>Referência: Provérbios 9, 10 / Salmo 111 (110), 10</w:t>
        <w:br/>
      </w:r>
      <w:r>
        <w:rPr>
          <w:i/>
        </w:rPr>
        <w:t>"O temor do Senhor é o princípio da sabedoria, e o conhecimento do Santo é a prudência... Todos os que o praticam têm bom senso."</w:t>
      </w:r>
      <w:r>
        <w:rPr>
          <w:color w:val="444444"/>
          <w:sz w:val="20"/>
        </w:rPr>
        <w:br/>
        <w:t>Explicação: Nas Homilias de A tradição patrística sobre os Salmos, o Santo Padre da Igreja ensina que o 'Santo Temor de Deus' não é um medo escravagista ou pavor terrorista de um tirano, mas o temor reverencial do filho que ama profundamente o seu Pai e teme horrorosamente magoá-Lo ou afastar-se da Sua presença. A tradição patrística adverte contra o engano fatal da presunção: pecar deliberadamente contando com uma misericórdia automática sem arrependimento sincero.</w:t>
        <w:br/>
        <w:br/>
        <w:t>A tradição moral e espiritual da Igreja, em seus Sermões Morais, denuncia que a presunção é uma das armadilhas mais sutis do diabo para arrastar almas ao inferno. O demônio sopra no ouvido do pecador: 'Peca agora, pois Deus é misericordioso e depois você se confessa'. A tradição espiritual recorda os Padres da Igreja mostrando que abusar da misericórdia divina para permanecer no pecado é escarnecer da justiça de Deus.</w:t>
        <w:br/>
        <w:br/>
        <w:t>A tradição patrística, em suas Homilias sobre a Repetida Conversão, explica que o Santo Temor é a sentinela que guarda a alma da tibieza moral. Sob o olhar majestoso de São Miguel Arcanjo — que contempla a Santidade Infinita de Deus —, o fiel é exortado a cultivar uma profunda reverência pelas coisas sagradas e uma firme contrição pelos próprios pecados.</w:t>
      </w:r>
    </w:p>
    <w:p>
      <w:pPr>
        <w:keepNext/>
        <w:spacing w:before="160" w:after="80"/>
      </w:pPr>
      <w:r>
        <w:rPr>
          <w:b/>
          <w:color w:val="773300"/>
          <w:sz w:val="24"/>
        </w:rPr>
        <w:t>9. Reflexão do Dia</w:t>
      </w:r>
    </w:p>
    <w:p>
      <w:pPr>
        <w:spacing w:after="200" w:line="276" w:lineRule="auto"/>
      </w:pPr>
      <w:r>
        <w:t>No décimo sétimo dia de nossa Quaresma de São Miguel Arcanjo, meditamos sobre o dom do Santo Temor de Deus e o combate contra a presunção espiritual. Vivemos em um tempo em que o pecado foi banalizado e em que muitos pensam que Deus, por ser misericordioso, não se importa com a nossa conduta moral.</w:t>
        <w:br/>
        <w:br/>
        <w:t>A presunção da misericórdia é um pecado perigoso: consiste em usar da própria bondade de Deus como desculpa para continuar pecando voluntariamente. A misericórdia de Deus é infinita para quem se arrepende com sinceridade, mas a justiça divina não pode ser zombada.</w:t>
        <w:br/>
        <w:br/>
        <w:t>O Santo Temor de Deus é um dos Sete Dons do Espírito Santo. Ele nos concede a sabedoria espiritual de compreender a gravidade do pecado e o desejo ardoroso de jamais ofender a Deus. São Miguel Arcanjo, que presenciou a queda dos anjos orgulhosos, nos ensina a caminhar com tremor e tremor na presença de Deus. Peça hoje a São Miguel que infunda em sua alma um amor reverente por Deus, mantendo-o longe de todo pecado deliberado.</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§1831] "Os sete dons do Espírito Santo são: sabedoria, inteligência, conselho, fortaleza, ciência, piedade e temor de Deus."</w:t>
        <w:br/>
      </w:r>
      <w:r>
        <w:rPr>
          <w:sz w:val="20"/>
        </w:rPr>
        <w:t xml:space="preserve">   [CIC §2092] "Há dois tipos de presunção: ou o homem presume de suas próprias capacidades... ou presume da omnipotência ou da misericórdia de Deus, esperando obter o seu perdão sem conversão."</w:t>
        <w:br/>
      </w:r>
    </w:p>
    <w:p>
      <w:pPr>
        <w:spacing w:after="80"/>
        <w:ind w:left="288"/>
      </w:pPr>
      <w:r>
        <w:rPr>
          <w:b/>
          <w:sz w:val="20"/>
        </w:rPr>
        <w:t>• Padres da Igreja:</w:t>
        <w:br/>
      </w:r>
      <w:r>
        <w:rPr>
          <w:sz w:val="20"/>
        </w:rPr>
        <w:t xml:space="preserve">   São Basílio Magno: "O temor de Deus é o princípio da purificação da alma. Onde há o santo temor, aí reina a vigilância e o pecado não encontra morada."</w:t>
        <w:br/>
      </w:r>
    </w:p>
    <w:p>
      <w:pPr>
        <w:spacing w:after="80"/>
        <w:ind w:left="288"/>
      </w:pPr>
      <w:r>
        <w:rPr>
          <w:b/>
          <w:sz w:val="20"/>
        </w:rPr>
        <w:t>• Doutores da Igreja:</w:t>
        <w:br/>
      </w:r>
      <w:r>
        <w:rPr>
          <w:sz w:val="20"/>
        </w:rPr>
        <w:t xml:space="preserve">   Santo Afonso Maria de Ligório: "Não sejas presunçoso; o Senhor usa de misericórdia para com aqueles que O temem, mas exerce a justiça contra os que abusam da Sua bondade."</w:t>
        <w:br/>
      </w:r>
      <w:r>
        <w:rPr>
          <w:sz w:val="20"/>
        </w:rPr>
        <w:t xml:space="preserve">   São Bernardo de Claraval: "O temor reverencial é a porta que abre a alma para o amor perfeito. Quem ama a Deus teme contristar o Seu Espírito."</w:t>
        <w:br/>
      </w:r>
    </w:p>
    <w:p>
      <w:pPr>
        <w:spacing w:after="80"/>
        <w:ind w:left="288"/>
      </w:pPr>
      <w:r>
        <w:rPr>
          <w:b/>
          <w:sz w:val="20"/>
        </w:rPr>
        <w:t>• Magistério:</w:t>
        <w:br/>
      </w:r>
      <w:r>
        <w:rPr>
          <w:sz w:val="20"/>
        </w:rPr>
        <w:t xml:space="preserve">   Papa São João Paulo II: "O temor de Deus é o respeito filial diante da majestade divina. Ele nos liberta do medo do mundo e do pecado."</w:t>
        <w:br/>
      </w:r>
    </w:p>
    <w:p>
      <w:pPr>
        <w:keepNext/>
        <w:spacing w:before="160" w:after="80"/>
      </w:pPr>
      <w:r>
        <w:rPr>
          <w:b/>
          <w:color w:val="773300"/>
          <w:sz w:val="24"/>
        </w:rPr>
        <w:t>11. Oração: Entrega a São Miguel</w:t>
      </w:r>
    </w:p>
    <w:p>
      <w:pPr>
        <w:spacing w:after="200" w:line="276" w:lineRule="auto"/>
        <w:ind w:left="288"/>
      </w:pPr>
      <w:r>
        <w:t>São Miguel Arcanjo, Príncipe Glorioso diante do Trono de Deus, infundi no meu coração o dom do Santo Temor de Deus.</w:t>
        <w:br/>
        <w:br/>
        <w:t>Libertai a minha alma de toda presunção, tibieza e banalização do pecado. Que eu jamais abuse da misericórdia divina para permanecer na desobediência, mas viva em constante vigilância e contrição filial. São Miguel, zelador da Majestade Divina, rogai por nós! Amém.</w:t>
      </w:r>
    </w:p>
    <w:p>
      <w:pPr>
        <w:keepNext/>
        <w:spacing w:before="160" w:after="80"/>
      </w:pPr>
      <w:r>
        <w:rPr>
          <w:b/>
          <w:color w:val="773300"/>
          <w:sz w:val="24"/>
        </w:rPr>
        <w:t>12. Exercício Espiritual</w:t>
      </w:r>
    </w:p>
    <w:p>
      <w:pPr>
        <w:spacing w:after="200"/>
        <w:ind w:left="288"/>
      </w:pPr>
      <w:r>
        <w:rPr>
          <w:i/>
        </w:rPr>
        <w:t>"Antes de dormir, rezar devagar o Salmo 51 (50) (Miserere): 'Tende compaixão de mim, ó Deus, segundo a Vossa grande misericórdia'."</w:t>
      </w:r>
    </w:p>
    <w:p>
      <w:pPr>
        <w:keepNext/>
        <w:spacing w:before="160" w:after="80"/>
      </w:pPr>
      <w:r>
        <w:rPr>
          <w:b/>
          <w:color w:val="773300"/>
          <w:sz w:val="24"/>
        </w:rPr>
        <w:t>13. Citações dos Santos</w:t>
      </w:r>
    </w:p>
    <w:p>
      <w:pPr>
        <w:spacing w:after="80"/>
        <w:ind w:left="288"/>
      </w:pPr>
      <w:r>
        <w:rPr>
          <w:i/>
        </w:rPr>
        <w:t>• Santo Agostinho: "Teme a Deus e guarda os Seus mandamentos, pois nisso consiste todo o bem do homem."</w:t>
      </w:r>
    </w:p>
    <w:p>
      <w:pPr>
        <w:spacing w:after="80"/>
        <w:ind w:left="288"/>
      </w:pPr>
      <w:r>
        <w:rPr>
          <w:i/>
        </w:rPr>
        <w:t>• São Padre Pio de Pietrelcina: "Caminhai na presença de Deus com santo temor e profunda confiança na Sua misericórdia."</w:t>
      </w:r>
    </w:p>
    <w:p>
      <w:pPr>
        <w:spacing w:after="80"/>
        <w:ind w:left="288"/>
      </w:pPr>
      <w:r>
        <w:rPr>
          <w:i/>
        </w:rPr>
        <w:t>• São João Crisóstomo: "O temor de Deus é como um fogo purificador que consome as más paixões e ilumina a mente."</w:t>
      </w:r>
    </w:p>
    <w:p>
      <w:pPr>
        <w:spacing w:after="80"/>
        <w:ind w:left="288"/>
      </w:pPr>
      <w:r>
        <w:rPr>
          <w:i/>
        </w:rPr>
        <w:t>• São Francisco de Sales: "O verdadeiro temor de Deus é cheio de amor; ele nos faz fugir do pecado como o filho foge de magoar o seu amado pai."</w:t>
      </w:r>
    </w:p>
    <w:p>
      <w:pPr>
        <w:keepNext/>
        <w:spacing w:before="160" w:after="80"/>
      </w:pPr>
      <w:r>
        <w:rPr>
          <w:b/>
          <w:color w:val="773300"/>
          <w:sz w:val="24"/>
        </w:rPr>
        <w:t>14. Exame de Consciência (3 Perguntas Diárias)</w:t>
      </w:r>
    </w:p>
    <w:p>
      <w:pPr>
        <w:spacing w:after="60"/>
        <w:ind w:left="288"/>
      </w:pPr>
      <w:r>
        <w:rPr>
          <w:sz w:val="21"/>
        </w:rPr>
        <w:t>1. Pequei voluntariamente pensando em me confessar depois ou presumindo que Deus não se importaria?</w:t>
      </w:r>
    </w:p>
    <w:p>
      <w:pPr>
        <w:spacing w:after="60"/>
        <w:ind w:left="288"/>
      </w:pPr>
      <w:r>
        <w:rPr>
          <w:sz w:val="21"/>
        </w:rPr>
        <w:t>2. Tive falta de reverência diante das coisas sagradas, da igreja ou dos sacramentos?</w:t>
      </w:r>
    </w:p>
    <w:p>
      <w:pPr>
        <w:spacing w:after="60"/>
        <w:ind w:left="288"/>
      </w:pPr>
      <w:r>
        <w:rPr>
          <w:sz w:val="21"/>
        </w:rPr>
        <w:t>3. Evitei o pecado por amor a Deus e santo temor ou vivi com indiferença moral no dia de hoje?</w:t>
      </w:r>
    </w:p>
    <w:p>
      <w:pPr>
        <w:keepNext/>
        <w:spacing w:before="160" w:after="80"/>
      </w:pPr>
      <w:r>
        <w:rPr>
          <w:b/>
          <w:color w:val="773300"/>
          <w:sz w:val="24"/>
        </w:rPr>
        <w:t>15. Penitência para hoje</w:t>
      </w:r>
    </w:p>
    <w:p>
      <w:pPr>
        <w:spacing w:after="200"/>
        <w:ind w:left="288"/>
      </w:pPr>
      <w:r>
        <w:rPr>
          <w:b/>
          <w:i/>
        </w:rPr>
        <w:t>"Fazer uma mortificação dos olhos e da mente, rejeitando qualquer curiosidade pecaminosa por amor a Deus."</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18: A Fidelidade nos Pequenos Deveres (O Combate contra a Negligência e o Desleixo)</w:t>
      </w:r>
    </w:p>
    <w:p>
      <w:pPr>
        <w:keepNext/>
        <w:spacing w:after="200"/>
      </w:pPr>
      <w:r>
        <w:rPr>
          <w:i/>
          <w:color w:val="555555"/>
          <w:sz w:val="20"/>
        </w:rPr>
        <w:t>Virtude: Fidelidade nas Pequenas Coisas e Diligência  |  Propósito: Realizar com máximo capricho, ordem e pontualidade uma tarefa ordinária do dia de hoje que eu costumo procrastinar.</w:t>
      </w:r>
    </w:p>
    <w:p>
      <w:pPr>
        <w:keepNext/>
        <w:spacing w:before="160" w:after="40"/>
      </w:pPr>
      <w:r>
        <w:rPr>
          <w:b/>
          <w:color w:val="773300"/>
          <w:sz w:val="24"/>
        </w:rPr>
        <w:t>8. Reflexão Bíblica</w:t>
      </w:r>
    </w:p>
    <w:p>
      <w:pPr>
        <w:spacing w:after="160"/>
        <w:ind w:left="360"/>
      </w:pPr>
      <w:r>
        <w:rPr>
          <w:b/>
          <w:color w:val="884400"/>
          <w:sz w:val="20"/>
        </w:rPr>
        <w:t>Referência: Lucas 16, 10 / Mateus 25, 21</w:t>
        <w:br/>
      </w:r>
      <w:r>
        <w:rPr>
          <w:i/>
        </w:rPr>
        <w:t>"Quem é fiel no pouco também é fiel no muito; e quem é injusto no pouco também é injusto no muito... Muito bem, servo bom e fiel! Foste fiel no pouco, eu te confiarei muito."</w:t>
      </w:r>
      <w:r>
        <w:rPr>
          <w:color w:val="444444"/>
          <w:sz w:val="20"/>
        </w:rPr>
        <w:br/>
        <w:t>Explicação: Nos sermões da tradição espiritual sobre a Santificação das Ações Ordinárias, ensina-se que a verdadeira perfeição cristã raramente se realiza através de atos extraordinários ou grandes martírios, mas através do amor fiel com que realizamos os menores deveres do nosso estado de vida. A tradição espiritual explica que fazer as pequenas coisas diárias com grande intenção de agradar a Deus é o segredo dos grandes santos.</w:t>
        <w:br/>
        <w:br/>
        <w:t>São Josemaría Escrivá, em suas homilias sobre o trabalho e a vida cotidiana, fundamentado na doutrina patrística, adverte severamente contra o vício da negligência e do desleixo. O santo ensina que o desleixo nos pequenos detalhes da profissão, do estudo ou das obrigações domésticas é uma falta de caridade e uma brecha por onde o demônio introduz a acídia e a tibieza espiritual.</w:t>
        <w:br/>
        <w:br/>
        <w:t>A tradição patrística, em suas Homilias sobre a Parábola dos Talentos, recorda que o servo mau foi condenado não porque roubou ou destruiu, mas porque foi negligente e enterrou o talento recebido. Sob a proteção de São Miguel Arcanjo — cujas legiões cumprem com absoluta precisão cada ordem do Senhor —, o cristão é chamado à fidelidade heroica nas pequenas coisas de cada dia.</w:t>
      </w:r>
    </w:p>
    <w:p>
      <w:pPr>
        <w:keepNext/>
        <w:spacing w:before="160" w:after="80"/>
      </w:pPr>
      <w:r>
        <w:rPr>
          <w:b/>
          <w:color w:val="773300"/>
          <w:sz w:val="24"/>
        </w:rPr>
        <w:t>9. Reflexão do Dia</w:t>
      </w:r>
    </w:p>
    <w:p>
      <w:pPr>
        <w:spacing w:after="200" w:line="276" w:lineRule="auto"/>
      </w:pPr>
      <w:r>
        <w:t>No décimo oitavo dia de nossa Quaresma de São Miguel Arcanjo, meditamos sobre a virtude da fidelidade nos pequenos deveres cotidianos e o combate contra a negligência e o desleixo. Muitas vezes sonhamos em fazer grandes sacrifícios por Deus, mas falhamos miseravelmente nas pequenas tarefas do nosso dia a dia!</w:t>
        <w:br/>
        <w:br/>
        <w:t>A santidade não consiste em fazer coisas extraordinárias, mas em fazer extraordinariamente bem as coisas ordinárias. A pontualidade no trabalho, o capricho na limpeza da casa, a atenção aos estudos e o cumprimento dos compromissos são o verdadeiro campo de batalha da nossa fé.</w:t>
        <w:br/>
        <w:br/>
        <w:t>São Miguel Arcanjo é um modelo de fidelidade incondicional aos pequenos e grandes mandados celestes. Os santos anjos não escolhem as missões que querem cumprir; executam com amor e perfeição cada desígnio do Altíssimo. Peça hoje a São Miguel a graça de banir o desleixo da sua vida e oferecer a Deus o capricho e a dedicação em cada detalhe do seu dia.</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§2427] "O trabalho é um dever: 'Se alguém não quer trabalhar, também não coma'. O trabalho honra os dons do Criador e os talentos recebidos."</w:t>
        <w:br/>
      </w:r>
      <w:r>
        <w:rPr>
          <w:sz w:val="20"/>
        </w:rPr>
        <w:t xml:space="preserve">   [CIC §2013] "Todos os fiéis cristãos são chamados à plenitude da vida cristã e à perfeição da caridade. Esta santidade é cultivada no cumprimento dos deveres ordinários."</w:t>
        <w:br/>
      </w:r>
    </w:p>
    <w:p>
      <w:pPr>
        <w:spacing w:after="80"/>
        <w:ind w:left="288"/>
      </w:pPr>
      <w:r>
        <w:rPr>
          <w:b/>
          <w:sz w:val="20"/>
        </w:rPr>
        <w:t>• Padres da Igreja:</w:t>
        <w:br/>
      </w:r>
      <w:r>
        <w:rPr>
          <w:sz w:val="20"/>
        </w:rPr>
        <w:t xml:space="preserve">   São João Crisóstomo: "Aquele que despreza as pequenas coisas cairá pouco a pouco. A santidade é tecida no tear dos deveres cotidianos."</w:t>
        <w:br/>
      </w:r>
    </w:p>
    <w:p>
      <w:pPr>
        <w:spacing w:after="80"/>
        <w:ind w:left="288"/>
      </w:pPr>
      <w:r>
        <w:rPr>
          <w:b/>
          <w:sz w:val="20"/>
        </w:rPr>
        <w:t>• Doutores da Igreja:</w:t>
        <w:br/>
      </w:r>
      <w:r>
        <w:rPr>
          <w:sz w:val="20"/>
        </w:rPr>
        <w:t xml:space="preserve">   São Francisco de Sales: "Grandes ocasiões de servir a Deus raramente se apresentam, mas as pequenas se oferecem a cada momento."</w:t>
        <w:br/>
      </w:r>
      <w:r>
        <w:rPr>
          <w:sz w:val="20"/>
        </w:rPr>
        <w:t xml:space="preserve">   Santa Teresa de Lisieux: "Apanhar um alfinete do chão por amor a Deus pode salvar uma alma. Tudo tem valor imenso quando feito por amor."</w:t>
        <w:br/>
      </w:r>
    </w:p>
    <w:p>
      <w:pPr>
        <w:spacing w:after="80"/>
        <w:ind w:left="288"/>
      </w:pPr>
      <w:r>
        <w:rPr>
          <w:b/>
          <w:sz w:val="20"/>
        </w:rPr>
        <w:t>• Magistério:</w:t>
        <w:br/>
      </w:r>
      <w:r>
        <w:rPr>
          <w:sz w:val="20"/>
        </w:rPr>
        <w:t xml:space="preserve">   São João Paulo II: "O trabalho humano é a vocação originária do homem, pelo qual ele se torna cooperador da criação e atinge a santificação no cotidiano."</w:t>
        <w:br/>
      </w:r>
    </w:p>
    <w:p>
      <w:pPr>
        <w:keepNext/>
        <w:spacing w:before="160" w:after="80"/>
      </w:pPr>
      <w:r>
        <w:rPr>
          <w:b/>
          <w:color w:val="773300"/>
          <w:sz w:val="24"/>
        </w:rPr>
        <w:t>11. Oração: Entrega a São Miguel</w:t>
      </w:r>
    </w:p>
    <w:p>
      <w:pPr>
        <w:spacing w:after="200" w:line="276" w:lineRule="auto"/>
        <w:ind w:left="288"/>
      </w:pPr>
      <w:r>
        <w:t>São Miguel Arcanjo, Modelo Glorioso de Fidelidade aos Desígnios Divinos, ajudai-me a ser fiel nas pequenas coisas do meu dia a dia.</w:t>
        <w:br/>
        <w:br/>
        <w:t>Bani da minha vida a negligência, a procrastinação, a preguiça e o desleixo no cumprimento das minhas obrigações. Que eu realize cada trabalho, estudo e dever de estado com amor, capricho e intenção pura de agradar a Deus. São Miguel, exemplo de diligência, rogai por nós! Amém.</w:t>
      </w:r>
    </w:p>
    <w:p>
      <w:pPr>
        <w:keepNext/>
        <w:spacing w:before="160" w:after="80"/>
      </w:pPr>
      <w:r>
        <w:rPr>
          <w:b/>
          <w:color w:val="773300"/>
          <w:sz w:val="24"/>
        </w:rPr>
        <w:t>12. Exercício Espiritual</w:t>
      </w:r>
    </w:p>
    <w:p>
      <w:pPr>
        <w:spacing w:after="200"/>
        <w:ind w:left="288"/>
      </w:pPr>
      <w:r>
        <w:rPr>
          <w:i/>
        </w:rPr>
        <w:t>"Antes de começar o trabalho ou estudo, fazer uma breve oração oferecendo cada minuto e esforço pela glória de Deus e santificação pessoal."</w:t>
      </w:r>
    </w:p>
    <w:p>
      <w:pPr>
        <w:keepNext/>
        <w:spacing w:before="160" w:after="80"/>
      </w:pPr>
      <w:r>
        <w:rPr>
          <w:b/>
          <w:color w:val="773300"/>
          <w:sz w:val="24"/>
        </w:rPr>
        <w:t>13. Citações dos Santos</w:t>
      </w:r>
    </w:p>
    <w:p>
      <w:pPr>
        <w:spacing w:after="80"/>
        <w:ind w:left="288"/>
      </w:pPr>
      <w:r>
        <w:rPr>
          <w:i/>
        </w:rPr>
        <w:t>• Santa Teresinha do Menino Jesus: "Não tenho outro meio de provar o meu amor a Jesus senão não deixar escapar nenhum pequeno sacrifício."</w:t>
      </w:r>
    </w:p>
    <w:p>
      <w:pPr>
        <w:spacing w:after="80"/>
        <w:ind w:left="288"/>
      </w:pPr>
      <w:r>
        <w:rPr>
          <w:i/>
        </w:rPr>
        <w:t>• São Josemaría Escrivá: "Queres ser grande? Começa pelas coisas pequenas. Queres construir um edifício alto? Pensa primeiro nas fundações da humildade."</w:t>
      </w:r>
    </w:p>
    <w:p>
      <w:pPr>
        <w:spacing w:after="80"/>
        <w:ind w:left="288"/>
      </w:pPr>
      <w:r>
        <w:rPr>
          <w:i/>
        </w:rPr>
        <w:t>• São Francisco de Sales: "Não busqueis grandes cruzes; carregai com amor as pequenas cruzes que a vida de cada dia vos apresenta."</w:t>
      </w:r>
    </w:p>
    <w:p>
      <w:pPr>
        <w:spacing w:after="80"/>
        <w:ind w:left="288"/>
      </w:pPr>
      <w:r>
        <w:rPr>
          <w:i/>
        </w:rPr>
        <w:t>• São João Bosco: "Fazei bem e com alegria todas as vossas obrigações ordinárias, e tereis alcançado a santidade."</w:t>
      </w:r>
    </w:p>
    <w:p>
      <w:pPr>
        <w:keepNext/>
        <w:spacing w:before="160" w:after="80"/>
      </w:pPr>
      <w:r>
        <w:rPr>
          <w:b/>
          <w:color w:val="773300"/>
          <w:sz w:val="24"/>
        </w:rPr>
        <w:t>14. Exame de Consciência (3 Perguntas Diárias)</w:t>
      </w:r>
    </w:p>
    <w:p>
      <w:pPr>
        <w:spacing w:after="60"/>
        <w:ind w:left="288"/>
      </w:pPr>
      <w:r>
        <w:rPr>
          <w:sz w:val="21"/>
        </w:rPr>
        <w:t>1. Fui negligente, desleixado ou procrastinei o cumprimento dos meus deveres no trabalho, estudo ou lar hoje?</w:t>
      </w:r>
    </w:p>
    <w:p>
      <w:pPr>
        <w:spacing w:after="60"/>
        <w:ind w:left="288"/>
      </w:pPr>
      <w:r>
        <w:rPr>
          <w:sz w:val="21"/>
        </w:rPr>
        <w:t>2. Fiz minhas tarefas de qualquer jeito, com má vontade ou murmuração?</w:t>
      </w:r>
    </w:p>
    <w:p>
      <w:pPr>
        <w:spacing w:after="60"/>
        <w:ind w:left="288"/>
      </w:pPr>
      <w:r>
        <w:rPr>
          <w:sz w:val="21"/>
        </w:rPr>
        <w:t>3. Faltou-me pontualidade e ordem na administração do meu tempo e dos meus compromissos?</w:t>
      </w:r>
    </w:p>
    <w:p>
      <w:pPr>
        <w:keepNext/>
        <w:spacing w:before="160" w:after="80"/>
      </w:pPr>
      <w:r>
        <w:rPr>
          <w:b/>
          <w:color w:val="773300"/>
          <w:sz w:val="24"/>
        </w:rPr>
        <w:t>15. Penitência para hoje</w:t>
      </w:r>
    </w:p>
    <w:p>
      <w:pPr>
        <w:spacing w:after="200"/>
        <w:ind w:left="288"/>
      </w:pPr>
      <w:r>
        <w:rPr>
          <w:b/>
          <w:i/>
        </w:rPr>
        <w:t>"Vencer a preguiça imediatamente ao levantar da cama de manhã, sem adiar os primeiros minutos do dia."</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19: A Paz Interior e o Silêncio da Alma (O Combate contra o Agito do Mundo e a Curiosidade Desordenada)</w:t>
      </w:r>
    </w:p>
    <w:p>
      <w:pPr>
        <w:keepNext/>
        <w:spacing w:after="200"/>
      </w:pPr>
      <w:r>
        <w:rPr>
          <w:i/>
          <w:color w:val="555555"/>
          <w:sz w:val="20"/>
        </w:rPr>
        <w:t>Virtude: Silêncio Interior, Paz de Espírito e Sobriedade das Informações  |  Propósito: Fazer um jejum total de notícias, redes sociais ou conteúdos fúteis de entretenimento durante todo o dia de hoje.</w:t>
      </w:r>
    </w:p>
    <w:p>
      <w:pPr>
        <w:keepNext/>
        <w:spacing w:before="160" w:after="40"/>
      </w:pPr>
      <w:r>
        <w:rPr>
          <w:b/>
          <w:color w:val="773300"/>
          <w:sz w:val="24"/>
        </w:rPr>
        <w:t>8. Reflexão Bíblica</w:t>
      </w:r>
    </w:p>
    <w:p>
      <w:pPr>
        <w:spacing w:after="160"/>
        <w:ind w:left="360"/>
      </w:pPr>
      <w:r>
        <w:rPr>
          <w:b/>
          <w:color w:val="884400"/>
          <w:sz w:val="20"/>
        </w:rPr>
        <w:t>Referência: 1 Reis 19, 11-13 / Salmo 46 (45), 10</w:t>
        <w:br/>
      </w:r>
      <w:r>
        <w:rPr>
          <w:i/>
        </w:rPr>
        <w:t>"O Senhor não estava no vento forte, nem no terremoto, nem no fogo... Mas depois do fogo veio o murmúrio de uma brisa suave... Sossegai e reconhecei que eu sou Deus."</w:t>
      </w:r>
      <w:r>
        <w:rPr>
          <w:color w:val="444444"/>
          <w:sz w:val="20"/>
        </w:rPr>
        <w:br/>
        <w:t>Explicação: Nos comentários patrísticos e nas antigas homilias sobre os Salmos, a teofania de Elias no Monte Horeb é interpretada como o ensino de que Deus não habita na agitação barulhenta do mundo, mas no silêncio recolhido de um coração pacificado. A tradição patrística ensina que o barulho das preocupações mundanas, das notícias fúteis e da curiosidade desordenada funciona como uma névoa que impede a alma de escutar o murmúrio suave da voz de Deus.</w:t>
        <w:br/>
        <w:br/>
        <w:t>São João da Cruz, em seus tratados da Subida do Monte Carmelo e Noite Escura, declara que o silêncio interior é o santuário onde a Santíssima Trindade se comunica com a alma. O Doutor Místico adverte que a curiosidade por saber da vida alheia, a busca compulsiva por novidades e o agito das paixões mantêm o espírito em permanente perturbação e fraqueza espiritual.</w:t>
        <w:br/>
        <w:br/>
        <w:t>A tradição espiritual da Igreja, em seus Sermões sobre a Paz do Coração, recorda que nada deve roubar a paz interior do cristão, pois a perturbação da mente é a atmosfera onde o diabo pesca. Sob a guarda de São Miguel Arcanjo — que contemplava a majestade divina no repouso da fé —, o cristão é chamado a desligar-se do barulho exterior para cultivar o santuário do silêncio interior.</w:t>
      </w:r>
    </w:p>
    <w:p>
      <w:pPr>
        <w:keepNext/>
        <w:spacing w:before="160" w:after="80"/>
      </w:pPr>
      <w:r>
        <w:rPr>
          <w:b/>
          <w:color w:val="773300"/>
          <w:sz w:val="24"/>
        </w:rPr>
        <w:t>9. Reflexão do Dia</w:t>
      </w:r>
    </w:p>
    <w:p>
      <w:pPr>
        <w:spacing w:after="200" w:line="276" w:lineRule="auto"/>
      </w:pPr>
      <w:r>
        <w:t>No décimo nono dia de nossa Quaresma de São Miguel Arcanjo, somos chamados a cultivar a paz interior e o silêncio da alma no meio de um mundo ruidoso e frenético. Como é difícil encontrar momentos de silêncio real em nossa rotina diária, cercados por notificações de celular, notícias alarmantes e o barulho incessante da sociedade moderna!</w:t>
        <w:br/>
        <w:br/>
        <w:t>A curiosidade desordenada e o vício de estar sempre informado sobre tudo fragmentam a nossa mente e roubam a nossa paz. Uma alma agitada e dispersa torna-se incapaz de orar profundamente e de escutar a inspiração do Espírito Santo.</w:t>
        <w:br/>
        <w:br/>
        <w:t>São Miguel Arcanjo vive no silêncio adorador dos Céus. O silêncio dos anjos não é vazio ou solidão, mas plenitude de presença divina. Peça hoje a São Miguel a graça de desconectar-se das distrações do mundo para conectar-se com o Deus vivo que habita no centro da sua alma.</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§2717] "A oração de contemplação é silêncio, este 'símbolo do mundo futuro' ou 'silencioso amor'. As palavras na oração contemplativa não são discursos, mas ilhas que alimentam o fogo do amor."</w:t>
        <w:br/>
      </w:r>
      <w:r>
        <w:rPr>
          <w:sz w:val="20"/>
        </w:rPr>
        <w:t xml:space="preserve">   [CIC §2304] "A paz não é a simples ausência de guerra... A paz é a 'tranquilidade da ordem'. É obra da justiça e efeito da caridade."</w:t>
        <w:br/>
      </w:r>
    </w:p>
    <w:p>
      <w:pPr>
        <w:spacing w:after="80"/>
        <w:ind w:left="288"/>
      </w:pPr>
      <w:r>
        <w:rPr>
          <w:b/>
          <w:sz w:val="20"/>
        </w:rPr>
        <w:t>• Padres da Igreja:</w:t>
        <w:br/>
      </w:r>
      <w:r>
        <w:rPr>
          <w:sz w:val="20"/>
        </w:rPr>
        <w:t xml:space="preserve">   Santo Agostinho: "O silêncio é a linguagem de Deus. Cala os barulhos da terra para que possas ouvir a voz do Teu Criador."</w:t>
        <w:br/>
      </w:r>
    </w:p>
    <w:p>
      <w:pPr>
        <w:spacing w:after="80"/>
        <w:ind w:left="288"/>
      </w:pPr>
      <w:r>
        <w:rPr>
          <w:b/>
          <w:sz w:val="20"/>
        </w:rPr>
        <w:t>• Doutores da Igreja:</w:t>
        <w:br/>
      </w:r>
      <w:r>
        <w:rPr>
          <w:sz w:val="20"/>
        </w:rPr>
        <w:t xml:space="preserve">   São João da Cruz: "O Pai disse uma só Palavra, que foi o Seu Filho, e a diz sempre no eterno silêncio; e no silêncio ela deve ser ouvida pela alma."</w:t>
        <w:br/>
      </w:r>
      <w:r>
        <w:rPr>
          <w:sz w:val="20"/>
        </w:rPr>
        <w:t xml:space="preserve">   São Francisco de Sales: "Nunca coloques o teu coração em perturbação por motivo algum. Mantém a tua alma em paz diante de Deus."</w:t>
        <w:br/>
      </w:r>
    </w:p>
    <w:p>
      <w:pPr>
        <w:spacing w:after="80"/>
        <w:ind w:left="288"/>
      </w:pPr>
      <w:r>
        <w:rPr>
          <w:b/>
          <w:sz w:val="20"/>
        </w:rPr>
        <w:t>• Magistério:</w:t>
        <w:br/>
      </w:r>
      <w:r>
        <w:rPr>
          <w:sz w:val="20"/>
        </w:rPr>
        <w:t xml:space="preserve">   Papa Bento XVI: "O silêncio é essencial para a vida de oração. Sem o silêncio não se escuta a voz de Deus e não se encontra a paz interior."</w:t>
        <w:br/>
      </w:r>
    </w:p>
    <w:p>
      <w:pPr>
        <w:keepNext/>
        <w:spacing w:before="160" w:after="80"/>
      </w:pPr>
      <w:r>
        <w:rPr>
          <w:b/>
          <w:color w:val="773300"/>
          <w:sz w:val="24"/>
        </w:rPr>
        <w:t>11. Oração: Entrega a São Miguel</w:t>
      </w:r>
    </w:p>
    <w:p>
      <w:pPr>
        <w:spacing w:after="200" w:line="276" w:lineRule="auto"/>
        <w:ind w:left="288"/>
      </w:pPr>
      <w:r>
        <w:t>São Miguel Arcanjo, Príncipe do Silêncio e da Paz Celeste, libertai o meu coração de todo o agito, dispersão e barulho deste mundo.</w:t>
        <w:br/>
        <w:br/>
        <w:t>Bani do meu espírito a curiosidade desordenada e o vício de buscar novidades fúteis que roubam a minha paz interior. Concedei-me a graça de cultivar o santuário do silêncio para escutar a voz do Espírito Santo. São Miguel, anjo da paz interior, rogai por nós! Amém.</w:t>
      </w:r>
    </w:p>
    <w:p>
      <w:pPr>
        <w:keepNext/>
        <w:spacing w:before="160" w:after="80"/>
      </w:pPr>
      <w:r>
        <w:rPr>
          <w:b/>
          <w:color w:val="773300"/>
          <w:sz w:val="24"/>
        </w:rPr>
        <w:t>12. Exercício Espiritual</w:t>
      </w:r>
    </w:p>
    <w:p>
      <w:pPr>
        <w:spacing w:after="200"/>
        <w:ind w:left="288"/>
      </w:pPr>
      <w:r>
        <w:rPr>
          <w:i/>
        </w:rPr>
        <w:t>"Fazer uma pausa de 10 minutos à tarde, fechando os olhos e rezando lentamente a oração: 'Senhor Jesus, acalmai a tempestade da minha mente e dai-me a Vossa paz'."</w:t>
      </w:r>
    </w:p>
    <w:p>
      <w:pPr>
        <w:keepNext/>
        <w:spacing w:before="160" w:after="80"/>
      </w:pPr>
      <w:r>
        <w:rPr>
          <w:b/>
          <w:color w:val="773300"/>
          <w:sz w:val="24"/>
        </w:rPr>
        <w:t>13. Citações dos Santos</w:t>
      </w:r>
    </w:p>
    <w:p>
      <w:pPr>
        <w:spacing w:after="80"/>
        <w:ind w:left="288"/>
      </w:pPr>
      <w:r>
        <w:rPr>
          <w:i/>
        </w:rPr>
        <w:t>• São João da Cruz: "Para alcançar a união com Deus, a alma deve guardar um profundo silêncio nas potências e nos afetos."</w:t>
      </w:r>
    </w:p>
    <w:p>
      <w:pPr>
        <w:spacing w:after="80"/>
        <w:ind w:left="288"/>
      </w:pPr>
      <w:r>
        <w:rPr>
          <w:i/>
        </w:rPr>
        <w:t>• São Padre Pio de Pietrelcina: "O silêncio é o grande custódio do espírito interior. Quem fala muito não evita o pecado."</w:t>
      </w:r>
    </w:p>
    <w:p>
      <w:pPr>
        <w:spacing w:after="80"/>
        <w:ind w:left="288"/>
      </w:pPr>
      <w:r>
        <w:rPr>
          <w:i/>
        </w:rPr>
        <w:t>• Santa Teresa de Calcutá: "Deus é o amigo do silêncio. Vede como a natureza — as árvores, as flores, a relva — cresce em profundo silêncio."</w:t>
      </w:r>
    </w:p>
    <w:p>
      <w:pPr>
        <w:spacing w:after="80"/>
        <w:ind w:left="288"/>
      </w:pPr>
      <w:r>
        <w:rPr>
          <w:i/>
        </w:rPr>
        <w:t>• São Francisco de Sales: "Não há nada que edifique tanto o próximo quanto uma alma pacífica e recolhida no Senhor."</w:t>
      </w:r>
    </w:p>
    <w:p>
      <w:pPr>
        <w:keepNext/>
        <w:spacing w:before="160" w:after="80"/>
      </w:pPr>
      <w:r>
        <w:rPr>
          <w:b/>
          <w:color w:val="773300"/>
          <w:sz w:val="24"/>
        </w:rPr>
        <w:t>14. Exame de Consciência (3 Perguntas Diárias)</w:t>
      </w:r>
    </w:p>
    <w:p>
      <w:pPr>
        <w:spacing w:after="60"/>
        <w:ind w:left="288"/>
      </w:pPr>
      <w:r>
        <w:rPr>
          <w:sz w:val="21"/>
        </w:rPr>
        <w:t>1. Deixei-me dominar pela curiosidade desordenada no celular ou na internet, alimentando a mente com assuntos fúteis hoje?</w:t>
      </w:r>
    </w:p>
    <w:p>
      <w:pPr>
        <w:spacing w:after="60"/>
        <w:ind w:left="288"/>
      </w:pPr>
      <w:r>
        <w:rPr>
          <w:sz w:val="21"/>
        </w:rPr>
        <w:t>2. Permiti que o barulho e o agito do mundo roubassem a minha paz interior e a minha disposição para orar?</w:t>
      </w:r>
    </w:p>
    <w:p>
      <w:pPr>
        <w:spacing w:after="60"/>
        <w:ind w:left="288"/>
      </w:pPr>
      <w:r>
        <w:rPr>
          <w:sz w:val="21"/>
        </w:rPr>
        <w:t>3. Procurei criar momentos de silêncio e recolhimento no meu dia ou fugi do silêncio por medo de olhar para mim mesmo?</w:t>
      </w:r>
    </w:p>
    <w:p>
      <w:pPr>
        <w:keepNext/>
        <w:spacing w:before="160" w:after="80"/>
      </w:pPr>
      <w:r>
        <w:rPr>
          <w:b/>
          <w:color w:val="773300"/>
          <w:sz w:val="24"/>
        </w:rPr>
        <w:t>15. Penitência para hoje</w:t>
      </w:r>
    </w:p>
    <w:p>
      <w:pPr>
        <w:spacing w:after="200"/>
        <w:ind w:left="288"/>
      </w:pPr>
      <w:r>
        <w:rPr>
          <w:b/>
          <w:i/>
        </w:rPr>
        <w:t>"Manter os momentos de deslocamento (no carro ou transporte) em silêncio de oração, sem ligar o rádio ou podcasts."</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20: A Perseverança Final e Pobreza do Espírito (O Combate contra o Abandono e a Apostasia)</w:t>
      </w:r>
    </w:p>
    <w:p>
      <w:pPr>
        <w:keepNext/>
        <w:spacing w:after="200"/>
      </w:pPr>
      <w:r>
        <w:rPr>
          <w:i/>
          <w:color w:val="555555"/>
          <w:sz w:val="20"/>
        </w:rPr>
        <w:t>Virtude: Perseverança Final e Fidelidade Incondicional  |  Propósito: Renovar hoje solenemente diante de Deus todos os propósitos espirituais assumidos no início desta Quaresma.</w:t>
      </w:r>
    </w:p>
    <w:p>
      <w:pPr>
        <w:keepNext/>
        <w:spacing w:before="160" w:after="40"/>
      </w:pPr>
      <w:r>
        <w:rPr>
          <w:b/>
          <w:color w:val="773300"/>
          <w:sz w:val="24"/>
        </w:rPr>
        <w:t>8. Reflexão Bíblica</w:t>
      </w:r>
    </w:p>
    <w:p>
      <w:pPr>
        <w:spacing w:after="160"/>
        <w:ind w:left="360"/>
      </w:pPr>
      <w:r>
        <w:rPr>
          <w:b/>
          <w:color w:val="884400"/>
          <w:sz w:val="20"/>
        </w:rPr>
        <w:t>Referência: Mateus 24, 13 / 2 Timóteo 4, 7-8</w:t>
        <w:br/>
      </w:r>
      <w:r>
        <w:rPr>
          <w:i/>
        </w:rPr>
        <w:t>"Aquele que perseverar até o fim, esse será salvo... Combati o bom combate, completei a corrida, guardei a fé. Agora me está reservada a coroa da justiça."</w:t>
      </w:r>
      <w:r>
        <w:rPr>
          <w:color w:val="444444"/>
          <w:sz w:val="20"/>
        </w:rPr>
        <w:br/>
        <w:t>Explicação: Nos Sermões da tradição patrística sobre a Perseverança Cristã, a virtude da perseverança final é apresentada como a única que recebe a coroa da vitória eterna. A tradição patrística ensina que de nada adianta iniciar o combate espiritual com grande entusiasmo na juventude ou no início da Quaresma se a alma desiste no meio do caminho ou abandona a fé diante das primeiras tribulações e aridez espiritual.</w:t>
        <w:br/>
        <w:br/>
        <w:t>A tradição pastoral da Igreja, em seus Sermões sobre a Salvação da Alma, adverte que o maior triunfo do demônio não é fazer a alma cair — pois a misericórdia de Deus a ergue no Sacramento da Confissão —, mas induzi-la ao desânimo definitivo e ao abandono da prática religiosa. O a tradição pastoral recordava que o Céu foi feito para os violentos que perseveram na oração e na graça santificante até o último suspiro.</w:t>
        <w:br/>
        <w:br/>
        <w:t>A tradição teológica da Igreja ensina que a perseverança final é uma graça suprema que deve ser pedida a Deus diariamente com humildade e insistência. Sob o comando vitorioso de São Miguel Arcanjo — que perseverou fiel ao lado de Deus enquanto um terço das estrelas caía —, o cristão atinge a metade de sua Quaresma renovando o compromisso de jamais abandonar a fé católica.</w:t>
      </w:r>
    </w:p>
    <w:p>
      <w:pPr>
        <w:keepNext/>
        <w:spacing w:before="160" w:after="80"/>
      </w:pPr>
      <w:r>
        <w:rPr>
          <w:b/>
          <w:color w:val="773300"/>
          <w:sz w:val="24"/>
        </w:rPr>
        <w:t>9. Reflexão do Dia</w:t>
      </w:r>
    </w:p>
    <w:p>
      <w:pPr>
        <w:spacing w:after="200" w:line="276" w:lineRule="auto"/>
      </w:pPr>
      <w:r>
        <w:t>No vigésimo dia de nossa Quaresma de São Miguel Arcanjo, alcançamos exatamente a metade desta santa jornada de 40 dias. É o momento propício para renovar o nosso compromisso de perseverança final no combate espiritual.</w:t>
        <w:br/>
        <w:br/>
        <w:t>Quantas pessoas começam bem a vida de oração, os sacramentos e os propósitos espirituais, mas desistem diante da aridez, das tentações ou das zombarias do mundo! Começar é das almas fervorosas, mas perseverar até o fim é a marca dos verdadeiros santos.</w:t>
        <w:br/>
        <w:br/>
        <w:t>São Miguel Arcanjo é o anjo da perseverança invencível. Ele permaneceu inabalável no combate celestial e guarda a alma dos fiéis na hora da morte contra os últimos ataques do adversário. Peça hoje a São Miguel a graça insubstituível da perseverança final: a graça de viver e morrer na amizade com Deus, guardando a fé católica pura e viva até o seu último suspiro sobre a terra.</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§2016] "Os filhos da Santa Mãe Igreja esperam legitimamente a graça da perseverança final e a recompensa de Deus seu Pai pelas boas obras realizadas com a Sua graça em comunhão com Jesus."</w:t>
        <w:br/>
      </w:r>
      <w:r>
        <w:rPr>
          <w:sz w:val="20"/>
        </w:rPr>
        <w:t xml:space="preserve">   [CIC §162] "Para viver, crescer e perseverar na fé até ao fim, devemos alimentá-la com a Palavra de Deus e pedir ao Senhor que a aumente."</w:t>
        <w:br/>
      </w:r>
    </w:p>
    <w:p>
      <w:pPr>
        <w:spacing w:after="80"/>
        <w:ind w:left="288"/>
      </w:pPr>
      <w:r>
        <w:rPr>
          <w:b/>
          <w:sz w:val="20"/>
        </w:rPr>
        <w:t>• Padres da Igreja:</w:t>
        <w:br/>
      </w:r>
      <w:r>
        <w:rPr>
          <w:sz w:val="20"/>
        </w:rPr>
        <w:t xml:space="preserve">   Santo Agostinho: "A perseverança é o dom supremo de Deus, pelo qual mantemos a fé viva e a caridade operante até a hora da morte."</w:t>
        <w:br/>
      </w:r>
    </w:p>
    <w:p>
      <w:pPr>
        <w:spacing w:after="80"/>
        <w:ind w:left="288"/>
      </w:pPr>
      <w:r>
        <w:rPr>
          <w:b/>
          <w:sz w:val="20"/>
        </w:rPr>
        <w:t>• Doutores da Igreja:</w:t>
        <w:br/>
      </w:r>
      <w:r>
        <w:rPr>
          <w:sz w:val="20"/>
        </w:rPr>
        <w:t xml:space="preserve">   São Tomás de Aquino: "Nenhuma virtude é premiada sem a perseverança, pois somente quem persevera até o fim alcança a coroa da vida eterna."</w:t>
        <w:br/>
      </w:r>
      <w:r>
        <w:rPr>
          <w:sz w:val="20"/>
        </w:rPr>
        <w:t xml:space="preserve">   Santo Afonso Maria de Ligório: "Pedi a Deus todos os dias a santa perseverança final. Quem pede perseverança pede a própria salvação eterna."</w:t>
        <w:br/>
      </w:r>
    </w:p>
    <w:p>
      <w:pPr>
        <w:spacing w:after="80"/>
        <w:ind w:left="288"/>
      </w:pPr>
      <w:r>
        <w:rPr>
          <w:b/>
          <w:sz w:val="20"/>
        </w:rPr>
        <w:t>• Magistério:</w:t>
        <w:br/>
      </w:r>
      <w:r>
        <w:rPr>
          <w:sz w:val="20"/>
        </w:rPr>
        <w:t xml:space="preserve">   Papa São Pio X: "A perseverança na oração e na frequência aos sacramentos é a única garantia de salvação no meio do mundo corrupto."</w:t>
        <w:br/>
      </w:r>
    </w:p>
    <w:p>
      <w:pPr>
        <w:keepNext/>
        <w:spacing w:before="160" w:after="80"/>
      </w:pPr>
      <w:r>
        <w:rPr>
          <w:b/>
          <w:color w:val="773300"/>
          <w:sz w:val="24"/>
        </w:rPr>
        <w:t>11. Oração: Entrega a São Miguel</w:t>
      </w:r>
    </w:p>
    <w:p>
      <w:pPr>
        <w:spacing w:after="200" w:line="276" w:lineRule="auto"/>
        <w:ind w:left="288"/>
      </w:pPr>
      <w:r>
        <w:t>São Miguel Arcanjo, Defensor Vitorioso na Hora da Morte e Anjo da Perseverança, vinde em meu auxílio no meio desta caminhada quaresmal.</w:t>
        <w:br/>
        <w:br/>
        <w:t>Alcançai-me do Senhor a suprema graça da perseverança final. Que nenhuma aridez, tentação, sofrimento ou tribulação humana consiga me afastar do amor de Cristo e da Santa Igreja Católica. Guardai a minha alma na graça santificante até o meu último suspiro. São Miguel, anjo da perseverança, rogai por nós! Amém.</w:t>
      </w:r>
    </w:p>
    <w:p>
      <w:pPr>
        <w:keepNext/>
        <w:spacing w:before="160" w:after="80"/>
      </w:pPr>
      <w:r>
        <w:rPr>
          <w:b/>
          <w:color w:val="773300"/>
          <w:sz w:val="24"/>
        </w:rPr>
        <w:t>12. Exercício Espiritual</w:t>
      </w:r>
    </w:p>
    <w:p>
      <w:pPr>
        <w:spacing w:after="200"/>
        <w:ind w:left="288"/>
      </w:pPr>
      <w:r>
        <w:rPr>
          <w:i/>
        </w:rPr>
        <w:t>"Rezar a Ladainha de São Miguel Arcanjo com atenção renovada e pedir a graça da perseverança final para si e para os seus entes queridos."</w:t>
      </w:r>
    </w:p>
    <w:p>
      <w:pPr>
        <w:keepNext/>
        <w:spacing w:before="160" w:after="80"/>
      </w:pPr>
      <w:r>
        <w:rPr>
          <w:b/>
          <w:color w:val="773300"/>
          <w:sz w:val="24"/>
        </w:rPr>
        <w:t>13. Citações dos Santos</w:t>
      </w:r>
    </w:p>
    <w:p>
      <w:pPr>
        <w:spacing w:after="80"/>
        <w:ind w:left="288"/>
      </w:pPr>
      <w:r>
        <w:rPr>
          <w:i/>
        </w:rPr>
        <w:t>• São Padre Pio de Pietrelcina: "Não te preocupes com o futuro; cumpre o teu dever hoje e confia na perseverança que Deus te dará."</w:t>
      </w:r>
    </w:p>
    <w:p>
      <w:pPr>
        <w:spacing w:after="80"/>
        <w:ind w:left="288"/>
      </w:pPr>
      <w:r>
        <w:rPr>
          <w:i/>
        </w:rPr>
        <w:t>• Santo Afonso Maria de Ligório: "O maior dom que podemos pedir a Deus nesta vida é a perseverança final na Sua graça."</w:t>
      </w:r>
    </w:p>
    <w:p>
      <w:pPr>
        <w:spacing w:after="80"/>
        <w:ind w:left="288"/>
      </w:pPr>
      <w:r>
        <w:rPr>
          <w:i/>
        </w:rPr>
        <w:t>• São João da Cruz: "Para alcançar a coroa da glória, não basta combater no início; é preciso vencer e perseverar até ao fim."</w:t>
      </w:r>
    </w:p>
    <w:p>
      <w:pPr>
        <w:spacing w:after="80"/>
        <w:ind w:left="288"/>
      </w:pPr>
      <w:r>
        <w:rPr>
          <w:i/>
        </w:rPr>
        <w:t>• São Francisco de Sales: "A perseverança é a joia mais preciosa da santidade; sem ela, os mais belos começos perdem todo o valor."</w:t>
      </w:r>
    </w:p>
    <w:p>
      <w:pPr>
        <w:keepNext/>
        <w:spacing w:before="160" w:after="80"/>
      </w:pPr>
      <w:r>
        <w:rPr>
          <w:b/>
          <w:color w:val="773300"/>
          <w:sz w:val="24"/>
        </w:rPr>
        <w:t>14. Exame de Consciência (3 Perguntas Diárias)</w:t>
      </w:r>
    </w:p>
    <w:p>
      <w:pPr>
        <w:spacing w:after="60"/>
        <w:ind w:left="288"/>
      </w:pPr>
      <w:r>
        <w:rPr>
          <w:sz w:val="21"/>
        </w:rPr>
        <w:t>1. Senti desânimo ou vontade de abandonar meus propósitos espirituais e orações no meio desta Quaresma?</w:t>
      </w:r>
    </w:p>
    <w:p>
      <w:pPr>
        <w:spacing w:after="60"/>
        <w:ind w:left="288"/>
      </w:pPr>
      <w:r>
        <w:rPr>
          <w:sz w:val="21"/>
        </w:rPr>
        <w:t>2. Fui fiel à vida de oração e aos sacramentos mesmo quando senti aridez e falta de consolamentos sensíveis?</w:t>
      </w:r>
    </w:p>
    <w:p>
      <w:pPr>
        <w:spacing w:after="60"/>
        <w:ind w:left="288"/>
      </w:pPr>
      <w:r>
        <w:rPr>
          <w:sz w:val="21"/>
        </w:rPr>
        <w:t>3. Pedi a Deus diariamente a graça da perseverança final e a proteção para a hora da minha morte?</w:t>
      </w:r>
    </w:p>
    <w:p>
      <w:pPr>
        <w:keepNext/>
        <w:spacing w:before="160" w:after="80"/>
      </w:pPr>
      <w:r>
        <w:rPr>
          <w:b/>
          <w:color w:val="773300"/>
          <w:sz w:val="24"/>
        </w:rPr>
        <w:t>15. Penitência para hoje</w:t>
      </w:r>
    </w:p>
    <w:p>
      <w:pPr>
        <w:spacing w:after="200"/>
        <w:ind w:left="288"/>
      </w:pPr>
      <w:r>
        <w:rPr>
          <w:b/>
          <w:i/>
        </w:rPr>
        <w:t>"Fazer uma mortificação especial no dia de hoje em reparação pela própria tibieza e pelos que abandonaram a fé."</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21: O Amor pelos Inimigos e aos que nos Perseguem (O Combate contra a Vingança e a Aversão ao Próximo)</w:t>
      </w:r>
    </w:p>
    <w:p>
      <w:pPr>
        <w:keepNext/>
        <w:spacing w:after="200"/>
      </w:pPr>
      <w:r>
        <w:rPr>
          <w:i/>
          <w:color w:val="555555"/>
          <w:sz w:val="20"/>
        </w:rPr>
        <w:t>Virtude: Amor aos Inimigos e Benevolência Universal  |  Propósito: Rezar uma dezena do Terço pela conversão e bem de uma pessoa por quem sinto aversão ou que me causou prejuízos.</w:t>
      </w:r>
    </w:p>
    <w:p>
      <w:pPr>
        <w:keepNext/>
        <w:spacing w:before="160" w:after="40"/>
      </w:pPr>
      <w:r>
        <w:rPr>
          <w:b/>
          <w:color w:val="773300"/>
          <w:sz w:val="24"/>
        </w:rPr>
        <w:t>8. Reflexão Bíblica</w:t>
      </w:r>
    </w:p>
    <w:p>
      <w:pPr>
        <w:spacing w:after="160"/>
        <w:ind w:left="360"/>
      </w:pPr>
      <w:r>
        <w:rPr>
          <w:b/>
          <w:color w:val="884400"/>
          <w:sz w:val="20"/>
        </w:rPr>
        <w:t>Referência: Mateus 5, 43-48 / Romanos 12, 19-21</w:t>
        <w:br/>
      </w:r>
      <w:r>
        <w:rPr>
          <w:i/>
        </w:rPr>
        <w:t>"Ouvistes o que foi dito: Amarás o teu próximo e odiarás o teu inimigo. Eu, porém, vos digo: Amai os vossos inimigos e orai pelos que vos perseguem..."</w:t>
      </w:r>
      <w:r>
        <w:rPr>
          <w:color w:val="444444"/>
          <w:sz w:val="20"/>
        </w:rPr>
        <w:br/>
        <w:t>Explicação: Nas célebres homilias patrísticas sobre o Evangelho de São Mateus, o amor aos inimigos é apresentado como a coroa e a prova máxima da perfeição cristã. Os Padres da Igreja ensinam que amar quem nos ama é virtude própria dos pagãos, mas rogar bênçãos e desejar o bem daqueles que nos caluniam e perseguem é o que nos torna verdadeiramente semelhantes ao Pai Celestial, que faz o sol nascer sobre maus e bons.</w:t>
        <w:br/>
        <w:br/>
        <w:t>A tradição patrística, em seus Sermões sobre a Caridade Perfeita, explica que o cristão ao perdoar o inimigo não apoia o mal que ele fez, mas distingue o pecado da pessoa. A tradição dos Padres da Igreja exorta que o verdadeiro soldado de Cristo busca vencer o mal com o bem, sabendo que a raiva e a aversão ao próximo fermentam a alma com o veneno do demônio, destruindo a paz interior.</w:t>
        <w:br/>
        <w:br/>
        <w:t>A tradição espiritual da Igreja recorda em seus sermões que São Miguel Arcanjo, ao combater as potestades infernais, agiu em nome da justiça de Deus e não por rancor pessoal. Sob o comando de São Miguel, o fiel é chamado a desarmar os pensamentos de repulsa, rezando sinceramente pela salvação daqueles que o feriram.</w:t>
      </w:r>
    </w:p>
    <w:p>
      <w:pPr>
        <w:keepNext/>
        <w:spacing w:before="160" w:after="80"/>
      </w:pPr>
      <w:r>
        <w:rPr>
          <w:b/>
          <w:color w:val="773300"/>
          <w:sz w:val="24"/>
        </w:rPr>
        <w:t>9. Reflexão do Dia</w:t>
      </w:r>
    </w:p>
    <w:p>
      <w:pPr>
        <w:spacing w:after="200" w:line="276" w:lineRule="auto"/>
      </w:pPr>
      <w:r>
        <w:t>No vigésimo primeiro dia de nossa Quaresma de São Miguel Arcanjo, somos chamados a viver o mandamento heroico do amor aos inimigos. Como é difícil abençoar quem nos criticou, caluniou ou desejou o nosso mal! O orgulho humano exige revanche, mas a lei de Cristo nos pede a vitória do bem sobre o mal.</w:t>
        <w:br/>
        <w:br/>
        <w:t>Amar o inimigo não significa aprovar as suas injustiças ou ter sentimentos de afeto sensível; significa desejar sinceramente a sua conversão, a sua salvação eterna e não pagar o mal com o mal. Quando nos recusamos a odiar, desarmamos a principal estratégia do diabo para dividir a humanidade.</w:t>
        <w:br/>
        <w:br/>
        <w:t>São Miguel Arcanjo é o campeão da caridade divina. Ele combateu o dragão por amor à glória de Deus e não por ódio pessoal. Peça hoje a São Miguel a graça de um coração nobre, capaz de rezar por quem o persegue e de perdoar sem guardar qualquer ressentimento.</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§2262] "No Sermão da Montanha, o Senhor lembra o mandamento: 'Não matarás' e acrescenta a proibição da ira, do ódio e da vingança. Mais ainda, Cristo exige dos seus discípulos que ofereçam a outra face e amem os seus inimigos."</w:t>
        <w:br/>
      </w:r>
      <w:r>
        <w:rPr>
          <w:sz w:val="20"/>
        </w:rPr>
        <w:t xml:space="preserve">   [CIC §2844] "A oração pelos nossos inimigos é o cume da oração cristã. Ela nos configura com o Coração de Jesus que entregou Sua vida pelos pecadores."</w:t>
        <w:br/>
      </w:r>
    </w:p>
    <w:p>
      <w:pPr>
        <w:spacing w:after="80"/>
        <w:ind w:left="288"/>
      </w:pPr>
      <w:r>
        <w:rPr>
          <w:b/>
          <w:sz w:val="20"/>
        </w:rPr>
        <w:t>• Padres da Igreja:</w:t>
        <w:br/>
      </w:r>
      <w:r>
        <w:rPr>
          <w:sz w:val="20"/>
        </w:rPr>
        <w:t xml:space="preserve">   São João Crisóstomo: "Nada nos aproxima tanto de Deus e nada nos torna tão semelhantes a Ele como o amor e a oração por aqueles que nos odeiam."</w:t>
        <w:br/>
      </w:r>
    </w:p>
    <w:p>
      <w:pPr>
        <w:spacing w:after="80"/>
        <w:ind w:left="288"/>
      </w:pPr>
      <w:r>
        <w:rPr>
          <w:b/>
          <w:sz w:val="20"/>
        </w:rPr>
        <w:t>• Doutores da Igreja:</w:t>
        <w:br/>
      </w:r>
      <w:r>
        <w:rPr>
          <w:sz w:val="20"/>
        </w:rPr>
        <w:t xml:space="preserve">   São Tomás de Aquino: "Amar o inimigo enquanto homem criado à imagem de Deus é preceito de caridade; amar o seu pecado é ilícito."</w:t>
        <w:br/>
      </w:r>
      <w:r>
        <w:rPr>
          <w:sz w:val="20"/>
        </w:rPr>
        <w:t xml:space="preserve">   São Francisco de Sales: "O perdão oferecido ao inimigo é o sacrifício mais agradável que podemos colocar sobre o altar da nossa alma."</w:t>
        <w:br/>
      </w:r>
    </w:p>
    <w:p>
      <w:pPr>
        <w:spacing w:after="80"/>
        <w:ind w:left="288"/>
      </w:pPr>
      <w:r>
        <w:rPr>
          <w:b/>
          <w:sz w:val="20"/>
        </w:rPr>
        <w:t>• Magistério:</w:t>
        <w:br/>
      </w:r>
      <w:r>
        <w:rPr>
          <w:sz w:val="20"/>
        </w:rPr>
        <w:t xml:space="preserve">   Papa Bento XVI: "O amor aos inimigos é a Carta Magna do Reino dos Céus. É a força desarmada que vence a violência do mundo."</w:t>
        <w:br/>
      </w:r>
    </w:p>
    <w:p>
      <w:pPr>
        <w:keepNext/>
        <w:spacing w:before="160" w:after="80"/>
      </w:pPr>
      <w:r>
        <w:rPr>
          <w:b/>
          <w:color w:val="773300"/>
          <w:sz w:val="24"/>
        </w:rPr>
        <w:t>11. Oração: Entrega a São Miguel</w:t>
      </w:r>
    </w:p>
    <w:p>
      <w:pPr>
        <w:spacing w:after="200" w:line="276" w:lineRule="auto"/>
        <w:ind w:left="288"/>
      </w:pPr>
      <w:r>
        <w:t>São Miguel Arcanjo, Príncipe da Caridade Divina, purificai a minha alma de toda aversão, rancor e desejo de vingança.</w:t>
        <w:br/>
        <w:br/>
        <w:t>Alcançai-me a graça de amar e perdoar os meus inimigos, rezando sinceramente pela salvação daqueles que me perseguem ou caluniam. Que o meu coração seja livre de todo o ódio pela força do Coração de Jesus. São Miguel, mestre do amor perfeito, rogai por nós! Amém.</w:t>
      </w:r>
    </w:p>
    <w:p>
      <w:pPr>
        <w:keepNext/>
        <w:spacing w:before="160" w:after="80"/>
      </w:pPr>
      <w:r>
        <w:rPr>
          <w:b/>
          <w:color w:val="773300"/>
          <w:sz w:val="24"/>
        </w:rPr>
        <w:t>12. Exercício Espiritual</w:t>
      </w:r>
    </w:p>
    <w:p>
      <w:pPr>
        <w:spacing w:after="200"/>
        <w:ind w:left="288"/>
      </w:pPr>
      <w:r>
        <w:rPr>
          <w:i/>
        </w:rPr>
        <w:t>"Diante do Crucifixo, repetir 3 vezes com sinceridade de coração a oração de Jesus: 'Pai, perdoai-lhes, eles não sabem o que fazem'."</w:t>
      </w:r>
    </w:p>
    <w:p>
      <w:pPr>
        <w:keepNext/>
        <w:spacing w:before="160" w:after="80"/>
      </w:pPr>
      <w:r>
        <w:rPr>
          <w:b/>
          <w:color w:val="773300"/>
          <w:sz w:val="24"/>
        </w:rPr>
        <w:t>13. Citações dos Santos</w:t>
      </w:r>
    </w:p>
    <w:p>
      <w:pPr>
        <w:spacing w:after="80"/>
        <w:ind w:left="288"/>
      </w:pPr>
      <w:r>
        <w:rPr>
          <w:i/>
        </w:rPr>
        <w:t>• São Padre Pio de Pietrelcina: "Reze pelos seus inimigos; o perdão sincero atrai o olhar compadecido de Deus sobre a sua vida."</w:t>
      </w:r>
    </w:p>
    <w:p>
      <w:pPr>
        <w:spacing w:after="80"/>
        <w:ind w:left="288"/>
      </w:pPr>
      <w:r>
        <w:rPr>
          <w:i/>
        </w:rPr>
        <w:t>• Santo Agostinho: "Vence a raiva com a mansidão; o único modo de derrotar o teu inimigo é transformá-lo em amigo pela caridade."</w:t>
      </w:r>
    </w:p>
    <w:p>
      <w:pPr>
        <w:spacing w:after="80"/>
        <w:ind w:left="288"/>
      </w:pPr>
      <w:r>
        <w:rPr>
          <w:i/>
        </w:rPr>
        <w:t>• São João Maria Vianney: "Aquele que ama os seus inimigos não tem o que temer no dia do Juízo Final."</w:t>
      </w:r>
    </w:p>
    <w:p>
      <w:pPr>
        <w:spacing w:after="80"/>
        <w:ind w:left="288"/>
      </w:pPr>
      <w:r>
        <w:rPr>
          <w:i/>
        </w:rPr>
        <w:t>• São Francisco de Assis: "Onde há amor e sabedoria, não há temor nem ignorância. Onde há misericórdia, aí habita o Senhor."</w:t>
      </w:r>
    </w:p>
    <w:p>
      <w:pPr>
        <w:keepNext/>
        <w:spacing w:before="160" w:after="80"/>
      </w:pPr>
      <w:r>
        <w:rPr>
          <w:b/>
          <w:color w:val="773300"/>
          <w:sz w:val="24"/>
        </w:rPr>
        <w:t>14. Exame de Consciência (3 Perguntas Diárias)</w:t>
      </w:r>
    </w:p>
    <w:p>
      <w:pPr>
        <w:spacing w:after="60"/>
        <w:ind w:left="288"/>
      </w:pPr>
      <w:r>
        <w:rPr>
          <w:sz w:val="21"/>
        </w:rPr>
        <w:t>1. Senti ódio, aversão ou desejo de vingança contra alguém que me magoou hoje?</w:t>
      </w:r>
    </w:p>
    <w:p>
      <w:pPr>
        <w:spacing w:after="60"/>
        <w:ind w:left="288"/>
      </w:pPr>
      <w:r>
        <w:rPr>
          <w:sz w:val="21"/>
        </w:rPr>
        <w:t>2. Recusei-me a rezar pela conversão daquelas pessoas que considero minhas adversárias?</w:t>
      </w:r>
    </w:p>
    <w:p>
      <w:pPr>
        <w:spacing w:after="60"/>
        <w:ind w:left="288"/>
      </w:pPr>
      <w:r>
        <w:rPr>
          <w:sz w:val="21"/>
        </w:rPr>
        <w:t>3. Paguei o mal com o mal, usando de palavras duras ou atitudes vingativas?</w:t>
      </w:r>
    </w:p>
    <w:p>
      <w:pPr>
        <w:keepNext/>
        <w:spacing w:before="160" w:after="80"/>
      </w:pPr>
      <w:r>
        <w:rPr>
          <w:b/>
          <w:color w:val="773300"/>
          <w:sz w:val="24"/>
        </w:rPr>
        <w:t>15. Penitência para hoje</w:t>
      </w:r>
    </w:p>
    <w:p>
      <w:pPr>
        <w:spacing w:after="200"/>
        <w:ind w:left="288"/>
      </w:pPr>
      <w:r>
        <w:rPr>
          <w:b/>
          <w:i/>
        </w:rPr>
        <w:t>"Fazer um gesto de cortesia ou enviar uma mensagem respeitosa a alguém com quem estou rompido ou em desarmonia."</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22: A Custódia da Imaginação e dos Pensamentos (O Combate contra os Maus Pensamentos e Juízos Temerários)</w:t>
      </w:r>
    </w:p>
    <w:p>
      <w:pPr>
        <w:keepNext/>
        <w:spacing w:after="200"/>
      </w:pPr>
      <w:r>
        <w:rPr>
          <w:i/>
          <w:color w:val="555555"/>
          <w:sz w:val="20"/>
        </w:rPr>
        <w:t>Virtude: Custódia dos Pensamentos e Pureza de Imaginação  |  Propósito: Rejeitar imediatamente qualquer pensamento de mágoa, julgamento ou impureza ao longo do dia, rezando a jaculatória: 'Jesus, Maria e São Miguel, guardai minha mente!'.</w:t>
      </w:r>
    </w:p>
    <w:p>
      <w:pPr>
        <w:keepNext/>
        <w:spacing w:before="160" w:after="40"/>
      </w:pPr>
      <w:r>
        <w:rPr>
          <w:b/>
          <w:color w:val="773300"/>
          <w:sz w:val="24"/>
        </w:rPr>
        <w:t>8. Reflexão Bíblica</w:t>
      </w:r>
    </w:p>
    <w:p>
      <w:pPr>
        <w:spacing w:after="160"/>
        <w:ind w:left="360"/>
      </w:pPr>
      <w:r>
        <w:rPr>
          <w:b/>
          <w:color w:val="884400"/>
          <w:sz w:val="20"/>
        </w:rPr>
        <w:t>Referência: 2 Coríntios 10, 4-5 / Filipenses 4, 8</w:t>
        <w:br/>
      </w:r>
      <w:r>
        <w:rPr>
          <w:i/>
        </w:rPr>
        <w:t>"Destruímos os raciocínios e todo o orgulho que se levanta contra o conhecimento de Deus, e reduzimos a cativeiro todo pensamento para submetê-lo a Cristo."</w:t>
      </w:r>
      <w:r>
        <w:rPr>
          <w:color w:val="444444"/>
          <w:sz w:val="20"/>
        </w:rPr>
        <w:br/>
        <w:t>Explicação: Nas Conferências da tradição monástica sobre o Combate dos Pensamentos, explica-se que a mente humana é como um moinho que nunca para de girar; cabe ao cristão decidir se vai alimentar essa engrenagem com o trigo puro da oração e das sagradas escrituras ou com o joio dos pensamentos impuros, ressentidos e vaidosos. A tradição monástica adverte que as maiores quedas morais começam com pensamentos não rejeitados no início.</w:t>
        <w:br/>
        <w:br/>
        <w:t>A tradição patrística, em suas cartas e comentários às epístolas paulinas, ensina a urgência da imediata rejeição da tentação imaginativa. O santo Doutor adverte que brincar com pensamentos de vingança, luxúria ou inveja na imaginação é dar abrigo ao inimigo no santuário da alma, permitindo que a serpente coloque seus ovos de discórdia antes de ser expelleda.</w:t>
        <w:br/>
        <w:br/>
        <w:t>A tradição espiritual da Igreja, em seus Sermões sobre a Paz da Alma, encoraja as almas escrupulosas explicando que sentir maus pensamentos não é pecado, contanto que a vontade não os consinta. Sob a custódia reluzente de São Miguel Arcanjo — protetor da mente e da verdade —, o fiel aprende a entregar suas imaginação a Cristo e a cultivar pensamentos nobres, puros e virtuosos.</w:t>
      </w:r>
    </w:p>
    <w:p>
      <w:pPr>
        <w:keepNext/>
        <w:spacing w:before="160" w:after="80"/>
      </w:pPr>
      <w:r>
        <w:rPr>
          <w:b/>
          <w:color w:val="773300"/>
          <w:sz w:val="24"/>
        </w:rPr>
        <w:t>9. Reflexão do Dia</w:t>
      </w:r>
    </w:p>
    <w:p>
      <w:pPr>
        <w:spacing w:after="200" w:line="276" w:lineRule="auto"/>
      </w:pPr>
      <w:r>
        <w:t>No vigésimo segundo dia de nossa caminhada devocional, voltamos o nosso cuidado para o santuário da nossa imaginação e dos nossos pensamentos. A mente humana é o primeiro campo de batalha do combate espiritual: é ali que o demônio insinua dúvidas, mágoas, vaidades e fantasias impuras.</w:t>
        <w:br/>
        <w:br/>
        <w:t>Se não guardarmos a porta dos nossos pensamentos, nossa alma se transformará em uma praça pública onde o inimigo faz o que quer. Sentir pensamentos ruins não é pecado, mas conversar com eles, demorar-se neles e deliciar-se neles é o caminho para a queda.</w:t>
        <w:br/>
        <w:br/>
        <w:t>São Miguel Arcanjo é o iluminador dos espíritos. Ele nos ensina a rejeitar prontamente a tentação assim que ela surge na mente, substituindo-a por uma oração curta ou por um pensamento de louvor a Deus. Peça hoje a São Miguel que guarde a sua imaginação e purifique a sua mente com a luz de Cristo.</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§2517] "O coração é a sede da personalidade moral. Do coração procedem os maus pensamentos, assassinatos, adultérios, fornicações. O combate contra os maus pensamentos passa pela purificação do coração."</w:t>
        <w:br/>
      </w:r>
      <w:r>
        <w:rPr>
          <w:sz w:val="20"/>
        </w:rPr>
        <w:t xml:space="preserve">   [CIC §2526] "A modéstia dos pensamentos e olhares exige uma purificação do clima cultural e uma rejeição da curiosidade desordenada."</w:t>
        <w:br/>
      </w:r>
    </w:p>
    <w:p>
      <w:pPr>
        <w:spacing w:after="80"/>
        <w:ind w:left="288"/>
      </w:pPr>
      <w:r>
        <w:rPr>
          <w:b/>
          <w:sz w:val="20"/>
        </w:rPr>
        <w:t>• Padres da Igreja:</w:t>
        <w:br/>
      </w:r>
      <w:r>
        <w:rPr>
          <w:sz w:val="20"/>
        </w:rPr>
        <w:t xml:space="preserve">   São João Cassiano: "Não está em nosso poder impedir que os pensamentos surjam na mente, mas está em nosso poder rejeitá-los ou acolhê-los."</w:t>
        <w:br/>
      </w:r>
    </w:p>
    <w:p>
      <w:pPr>
        <w:spacing w:after="80"/>
        <w:ind w:left="288"/>
      </w:pPr>
      <w:r>
        <w:rPr>
          <w:b/>
          <w:sz w:val="20"/>
        </w:rPr>
        <w:t>• Doutores da Igreja:</w:t>
        <w:br/>
      </w:r>
      <w:r>
        <w:rPr>
          <w:sz w:val="20"/>
        </w:rPr>
        <w:t xml:space="preserve">   São Jerônimo: "Esmaga a cabeça da serpente assim que ela surgir na tua imaginação, antes que o seu veneno contamine o teu coração."</w:t>
        <w:br/>
      </w:r>
      <w:r>
        <w:rPr>
          <w:sz w:val="20"/>
        </w:rPr>
        <w:t xml:space="preserve">   São Francisco de Sales: "Não te perturbes com os maus pensamentos que cruzam a tua mente; o inimigo é como um cão acorrentado que ladra mas não morde quem não se aproxima."</w:t>
        <w:br/>
      </w:r>
    </w:p>
    <w:p>
      <w:pPr>
        <w:spacing w:after="80"/>
        <w:ind w:left="288"/>
      </w:pPr>
      <w:r>
        <w:rPr>
          <w:b/>
          <w:sz w:val="20"/>
        </w:rPr>
        <w:t>• Magistério:</w:t>
        <w:br/>
      </w:r>
      <w:r>
        <w:rPr>
          <w:sz w:val="20"/>
        </w:rPr>
        <w:t xml:space="preserve">   Papa Bento XVI: "Guardar a mente com a Palavra de Deus é a defesa suprema contra as ilusões e ideologias do mundo contemporâneo."</w:t>
        <w:br/>
      </w:r>
    </w:p>
    <w:p>
      <w:pPr>
        <w:keepNext/>
        <w:spacing w:before="160" w:after="80"/>
      </w:pPr>
      <w:r>
        <w:rPr>
          <w:b/>
          <w:color w:val="773300"/>
          <w:sz w:val="24"/>
        </w:rPr>
        <w:t>11. Oração: Entrega a São Miguel</w:t>
      </w:r>
    </w:p>
    <w:p>
      <w:pPr>
        <w:spacing w:after="200" w:line="276" w:lineRule="auto"/>
        <w:ind w:left="288"/>
      </w:pPr>
      <w:r>
        <w:t>São Miguel Arcanjo, Defensor da Verdade e Guarda da Mente, purificai a minha imaginação de todo pensamento de orgulho, ressentimento, vaidade e impureza.</w:t>
        <w:br/>
        <w:br/>
        <w:t>Ajudai-me a submeter todas as minhas ideias e afetos ao senhorio de Nosso Senhor Jesus Cristo. Que a minha mente seja um santuário de luz e paz, habitado apenas pelos Santos Anjos. São Miguel, protetor da nossa mente, rogai por nós! Amém.</w:t>
      </w:r>
    </w:p>
    <w:p>
      <w:pPr>
        <w:keepNext/>
        <w:spacing w:before="160" w:after="80"/>
      </w:pPr>
      <w:r>
        <w:rPr>
          <w:b/>
          <w:color w:val="773300"/>
          <w:sz w:val="24"/>
        </w:rPr>
        <w:t>12. Exercício Espiritual</w:t>
      </w:r>
    </w:p>
    <w:p>
      <w:pPr>
        <w:spacing w:after="200"/>
        <w:ind w:left="288"/>
      </w:pPr>
      <w:r>
        <w:rPr>
          <w:i/>
        </w:rPr>
        <w:t>"Fazer uma pausa de 5 minutos antes das orações para esvaziar a mente dos barulhos do mundo e colocá-la sob o senhorio de Cristo."</w:t>
      </w:r>
    </w:p>
    <w:p>
      <w:pPr>
        <w:keepNext/>
        <w:spacing w:before="160" w:after="80"/>
      </w:pPr>
      <w:r>
        <w:rPr>
          <w:b/>
          <w:color w:val="773300"/>
          <w:sz w:val="24"/>
        </w:rPr>
        <w:t>13. Citações dos Santos</w:t>
      </w:r>
    </w:p>
    <w:p>
      <w:pPr>
        <w:spacing w:after="80"/>
        <w:ind w:left="288"/>
      </w:pPr>
      <w:r>
        <w:rPr>
          <w:i/>
        </w:rPr>
        <w:t>• São João da Cruz: "Os pensamentos puros e o silêncio da mente atrem a presença do Espírito Santo para a alma."</w:t>
      </w:r>
    </w:p>
    <w:p>
      <w:pPr>
        <w:spacing w:after="80"/>
        <w:ind w:left="288"/>
      </w:pPr>
      <w:r>
        <w:rPr>
          <w:i/>
        </w:rPr>
        <w:t>• São Padre Pio de Pietrelcina: "Não dês ouvidos às insinuações do demônio na tua imaginação; despreza o tentador e fixa os teus olhos em Jesus."</w:t>
      </w:r>
    </w:p>
    <w:p>
      <w:pPr>
        <w:spacing w:after="80"/>
        <w:ind w:left="288"/>
      </w:pPr>
      <w:r>
        <w:rPr>
          <w:i/>
        </w:rPr>
        <w:t>• São Josemaría Escrivá: "Guarda os teus sentidos e a tua imaginação; uma alma dispersa nos pensamentos é uma fortaleza sem muros."</w:t>
      </w:r>
    </w:p>
    <w:p>
      <w:pPr>
        <w:spacing w:after="80"/>
        <w:ind w:left="288"/>
      </w:pPr>
      <w:r>
        <w:rPr>
          <w:i/>
        </w:rPr>
        <w:t>• São Bernardo de Claraval: "O pensamento bom é um anjo de Deus; o pensamento mau é um dardo do inimigo. Acolhe um e repele o outro."</w:t>
      </w:r>
    </w:p>
    <w:p>
      <w:pPr>
        <w:keepNext/>
        <w:spacing w:before="160" w:after="80"/>
      </w:pPr>
      <w:r>
        <w:rPr>
          <w:b/>
          <w:color w:val="773300"/>
          <w:sz w:val="24"/>
        </w:rPr>
        <w:t>14. Exame de Consciência (3 Perguntas Diárias)</w:t>
      </w:r>
    </w:p>
    <w:p>
      <w:pPr>
        <w:spacing w:after="60"/>
        <w:ind w:left="288"/>
      </w:pPr>
      <w:r>
        <w:rPr>
          <w:sz w:val="21"/>
        </w:rPr>
        <w:t>1. Alimentei pensamentos de mágoa, julgamento ou ressentimento contra alguém hoje?</w:t>
      </w:r>
    </w:p>
    <w:p>
      <w:pPr>
        <w:spacing w:after="60"/>
        <w:ind w:left="288"/>
      </w:pPr>
      <w:r>
        <w:rPr>
          <w:sz w:val="21"/>
        </w:rPr>
        <w:t>2. Consenti em devaneios impuros, vaidosos ou pessimistas na minha imaginação?</w:t>
      </w:r>
    </w:p>
    <w:p>
      <w:pPr>
        <w:spacing w:after="60"/>
        <w:ind w:left="288"/>
      </w:pPr>
      <w:r>
        <w:rPr>
          <w:sz w:val="21"/>
        </w:rPr>
        <w:t>3. Demorei para rejeitar as tentações mentais quando elas surgiram no meu dia?</w:t>
      </w:r>
    </w:p>
    <w:p>
      <w:pPr>
        <w:keepNext/>
        <w:spacing w:before="160" w:after="80"/>
      </w:pPr>
      <w:r>
        <w:rPr>
          <w:b/>
          <w:color w:val="773300"/>
          <w:sz w:val="24"/>
        </w:rPr>
        <w:t>15. Penitência para hoje</w:t>
      </w:r>
    </w:p>
    <w:p>
      <w:pPr>
        <w:spacing w:after="200"/>
        <w:ind w:left="288"/>
      </w:pPr>
      <w:r>
        <w:rPr>
          <w:b/>
          <w:i/>
        </w:rPr>
        <w:t>"Abster-se de devaneios e fantasias fúteis, mantendo a atenção focada nas tarefas do momento por amor a Deus."</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23: A Confiança na Misericórdia Divina (O Combate contra o Desespero e a Falsa Culpabilidade)</w:t>
      </w:r>
    </w:p>
    <w:p>
      <w:pPr>
        <w:keepNext/>
        <w:spacing w:after="200"/>
      </w:pPr>
      <w:r>
        <w:rPr>
          <w:i/>
          <w:color w:val="555555"/>
          <w:sz w:val="20"/>
        </w:rPr>
        <w:t>Virtude: Confiança na Misericórdia e Contrição Sincera  |  Propósito: Fazer o exame de consciência e preparar-se para fazer uma boa Confissão Sacramental esta semana.</w:t>
      </w:r>
    </w:p>
    <w:p>
      <w:pPr>
        <w:keepNext/>
        <w:spacing w:before="160" w:after="40"/>
      </w:pPr>
      <w:r>
        <w:rPr>
          <w:b/>
          <w:color w:val="773300"/>
          <w:sz w:val="24"/>
        </w:rPr>
        <w:t>8. Reflexão Bíblica</w:t>
      </w:r>
    </w:p>
    <w:p>
      <w:pPr>
        <w:spacing w:after="160"/>
        <w:ind w:left="360"/>
      </w:pPr>
      <w:r>
        <w:rPr>
          <w:b/>
          <w:color w:val="884400"/>
          <w:sz w:val="20"/>
        </w:rPr>
        <w:t>Referência: Isaías 1, 18 / Salmo 103 (102), 8-13</w:t>
        <w:br/>
      </w:r>
      <w:r>
        <w:rPr>
          <w:i/>
        </w:rPr>
        <w:t>"Ainda que os vossos pecados sejam como a escarlata, eles se tornarão brancos como a neve... Como um pai se compadece de seus filhos, assim o Senhor se compadece dos que o temem."</w:t>
      </w:r>
      <w:r>
        <w:rPr>
          <w:color w:val="444444"/>
          <w:sz w:val="20"/>
        </w:rPr>
        <w:br/>
        <w:t>Explicação: Nos sermões da tradição pastoral da Igreja sobre a Misericórdia Divina, afirma-se com ternura que os nossos pecados, por maiores que sejam, são como uma gota d'água lançada em um oceano infinito de amor quando nos aproximamos da Confissão. O a tradição pastoral adverte que o demônio atua em dois tempos: antes de pecar ele retira o temor para facilitar a queda; depois de pecar ele incute o desespero e a falsa culpabilidade para nos afastar do abraço do Pai.</w:t>
        <w:br/>
        <w:br/>
        <w:t>Santa Faustina Kowalska, em suas anotações e sermões sobre a Divina Misericórdia, revela que a maior dor provocada ao Coração de Jesus não é a fraqueza humana, mas a falta de confiança no Seu perdão. A santa ensina que uma alma que duvida da misericórdia de Cristo fere a Sua Paixão mais do que os próprios algozes da Cruz.</w:t>
        <w:br/>
        <w:br/>
        <w:t>A tradição espiritual da Igreja, em seus Sermões sobre o Cântico dos Cânticos, recorda que as nossas feridas espirituais são o local de encontro com a graça curativa de Deus. Sob a proteção de São Miguel Arcanjo — porta-estandarte da Misericórdia e Justiça —, o fiel arremessa todo desespero ao abismo e se prostra confiante diante do Trono da Graça.</w:t>
      </w:r>
    </w:p>
    <w:p>
      <w:pPr>
        <w:keepNext/>
        <w:spacing w:before="160" w:after="80"/>
      </w:pPr>
      <w:r>
        <w:rPr>
          <w:b/>
          <w:color w:val="773300"/>
          <w:sz w:val="24"/>
        </w:rPr>
        <w:t>9. Reflexão do Dia</w:t>
      </w:r>
    </w:p>
    <w:p>
      <w:pPr>
        <w:spacing w:after="200" w:line="276" w:lineRule="auto"/>
      </w:pPr>
      <w:r>
        <w:t>No vigésimo terceiro dia de nossa Quaresma de São Miguel Arcanjo, a Igreja nos chama a renovar a nossa confiança inabalável na infinita misericórdia de Deus. Quantas vezes, após uma queda ou fraqueza espiritual, sentimo-nos indignos e tentados a abandonar a oração por causa do desespero ou da falsa culpa!</w:t>
        <w:br/>
        <w:br/>
        <w:t>O desespero é a última cilada do demônio: ele quer convencer a alma de que o seu pecado é maior do que o amor de Deus. Judas não se perdeu apenas por trair a Jesus, mas por duvidar do perdão e cair no desespero.</w:t>
        <w:br/>
        <w:br/>
        <w:t>São Miguel Arcanjo é o mensageiro da compaixão e da verdade divina. Ele nos recorda que Deus não rejeita um coração contrito e humilhado. Se você caiu, não permaneça no chão: peça perdão de todo o coração, corra para o sacramento da Confissão e confie que a misericórdia de Cristo é infinitamente maior do que todas as suas misérias.</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§1849] "O pecado é uma falta contra a razão, a verdade, a reta consciência; é uma falha no amor verdadeiro para com Deus e para com o próximo... Foi definido como 'uma palavra, um ato ou um desejo contrários à Lei eterna'."</w:t>
        <w:br/>
      </w:r>
      <w:r>
        <w:rPr>
          <w:sz w:val="20"/>
        </w:rPr>
        <w:t xml:space="preserve">   [CIC §1468] "Todo o valor do sacramento da Penitência consiste em reestabelecer-nos na graça de Deus e unir-nos a Ele numa santa amizade."</w:t>
        <w:br/>
      </w:r>
    </w:p>
    <w:p>
      <w:pPr>
        <w:spacing w:after="80"/>
        <w:ind w:left="288"/>
      </w:pPr>
      <w:r>
        <w:rPr>
          <w:b/>
          <w:sz w:val="20"/>
        </w:rPr>
        <w:t>• Padres da Igreja:</w:t>
        <w:br/>
      </w:r>
      <w:r>
        <w:rPr>
          <w:sz w:val="20"/>
        </w:rPr>
        <w:t xml:space="preserve">   Santo Agostinho: "Não há pecado ou miséria que o sangue de Cristo não possa lavar quando a alma se arrepende com humildade."</w:t>
        <w:br/>
      </w:r>
    </w:p>
    <w:p>
      <w:pPr>
        <w:spacing w:after="80"/>
        <w:ind w:left="288"/>
      </w:pPr>
      <w:r>
        <w:rPr>
          <w:b/>
          <w:sz w:val="20"/>
        </w:rPr>
        <w:t>• Doutores da Igreja:</w:t>
        <w:br/>
      </w:r>
      <w:r>
        <w:rPr>
          <w:sz w:val="20"/>
        </w:rPr>
        <w:t xml:space="preserve">   São Bernardo de Claraval: "Minha única esperança é a misericórdia do Senhor. Nunca me faltará a Sua graça se eu não parar de pedir."</w:t>
        <w:br/>
      </w:r>
      <w:r>
        <w:rPr>
          <w:sz w:val="20"/>
        </w:rPr>
        <w:t xml:space="preserve">   Santo Afonso Maria de Ligório: "Deus quer mais perdoar ao pecador arrependido do que o pecador deseja ser perdoado."</w:t>
        <w:br/>
      </w:r>
    </w:p>
    <w:p>
      <w:pPr>
        <w:spacing w:after="80"/>
        <w:ind w:left="288"/>
      </w:pPr>
      <w:r>
        <w:rPr>
          <w:b/>
          <w:sz w:val="20"/>
        </w:rPr>
        <w:t>• Magistério:</w:t>
        <w:br/>
      </w:r>
      <w:r>
        <w:rPr>
          <w:sz w:val="20"/>
        </w:rPr>
        <w:t xml:space="preserve">   São João Paulo II: "A misericórdia é o segundo nome do Amor de Deus manifestado na Paixão de Nosso Senhor Jesus Cristo."</w:t>
        <w:br/>
      </w:r>
    </w:p>
    <w:p>
      <w:pPr>
        <w:keepNext/>
        <w:spacing w:before="160" w:after="80"/>
      </w:pPr>
      <w:r>
        <w:rPr>
          <w:b/>
          <w:color w:val="773300"/>
          <w:sz w:val="24"/>
        </w:rPr>
        <w:t>11. Oração: Entrega a São Miguel</w:t>
      </w:r>
    </w:p>
    <w:p>
      <w:pPr>
        <w:spacing w:after="200" w:line="276" w:lineRule="auto"/>
        <w:ind w:left="288"/>
      </w:pPr>
      <w:r>
        <w:t>São Miguel Arcanjo, Mensageiro da Graça Divina, afastai da minha alma todo o desespero, desconfiança e perturbação após minhas fraquezas.</w:t>
        <w:br/>
        <w:br/>
        <w:t>Ensinai-me a correr imediatamente para os braços misericordiosos do meu Salvador através do sacramento da Confissão. Que a minha miséria jamais me afaste do Amor Divino. São Miguel, mensageiro da misericórdia, rogai por nós! Amém.</w:t>
      </w:r>
    </w:p>
    <w:p>
      <w:pPr>
        <w:keepNext/>
        <w:spacing w:before="160" w:after="80"/>
      </w:pPr>
      <w:r>
        <w:rPr>
          <w:b/>
          <w:color w:val="773300"/>
          <w:sz w:val="24"/>
        </w:rPr>
        <w:t>12. Exercício Espiritual</w:t>
      </w:r>
    </w:p>
    <w:p>
      <w:pPr>
        <w:spacing w:after="200"/>
        <w:ind w:left="288"/>
      </w:pPr>
      <w:r>
        <w:rPr>
          <w:i/>
        </w:rPr>
        <w:t>"Diante de uma imagem de Jesus Misericordioso ou do Crucifixo, rezar 3 vezes com profunda fé: 'Jesus, eu confio em Vós!'."</w:t>
      </w:r>
    </w:p>
    <w:p>
      <w:pPr>
        <w:keepNext/>
        <w:spacing w:before="160" w:after="80"/>
      </w:pPr>
      <w:r>
        <w:rPr>
          <w:b/>
          <w:color w:val="773300"/>
          <w:sz w:val="24"/>
        </w:rPr>
        <w:t>13. Citações dos Santos</w:t>
      </w:r>
    </w:p>
    <w:p>
      <w:pPr>
        <w:spacing w:after="80"/>
        <w:ind w:left="288"/>
      </w:pPr>
      <w:r>
        <w:rPr>
          <w:i/>
        </w:rPr>
        <w:t>• Santa Faustina Kowalska: "Quanto maior a miséria da alma, maior é o seu direito à misericórdia de Deus."</w:t>
      </w:r>
    </w:p>
    <w:p>
      <w:pPr>
        <w:spacing w:after="80"/>
        <w:ind w:left="288"/>
      </w:pPr>
      <w:r>
        <w:rPr>
          <w:i/>
        </w:rPr>
        <w:t>• São Padre Pio de Pietrelcina: "A misericórdia de Deus é infinitamente maior do que a tua culpa; vai com confiança à Confissão."</w:t>
      </w:r>
    </w:p>
    <w:p>
      <w:pPr>
        <w:spacing w:after="80"/>
        <w:ind w:left="288"/>
      </w:pPr>
      <w:r>
        <w:rPr>
          <w:i/>
        </w:rPr>
        <w:t>• São João Maria Vianney: "O nosso bom Deus está sempre pronto a nos perdoar; basta uma lágrima de contrição sincera."</w:t>
      </w:r>
    </w:p>
    <w:p>
      <w:pPr>
        <w:spacing w:after="80"/>
        <w:ind w:left="288"/>
      </w:pPr>
      <w:r>
        <w:rPr>
          <w:i/>
        </w:rPr>
        <w:t>• São Francisco de Sales: "Não te assustes com as tuas imperfeições; levanta-te com humildade e recomeça sempre na graça de Deus."</w:t>
      </w:r>
    </w:p>
    <w:p>
      <w:pPr>
        <w:keepNext/>
        <w:spacing w:before="160" w:after="80"/>
      </w:pPr>
      <w:r>
        <w:rPr>
          <w:b/>
          <w:color w:val="773300"/>
          <w:sz w:val="24"/>
        </w:rPr>
        <w:t>14. Exame de Consciência (3 Perguntas Diárias)</w:t>
      </w:r>
    </w:p>
    <w:p>
      <w:pPr>
        <w:spacing w:after="60"/>
        <w:ind w:left="288"/>
      </w:pPr>
      <w:r>
        <w:rPr>
          <w:sz w:val="21"/>
        </w:rPr>
        <w:t>1. Duvidei da misericórdia ou do perdão de Deus após ter cometido um erro ou pecado?</w:t>
      </w:r>
    </w:p>
    <w:p>
      <w:pPr>
        <w:spacing w:after="60"/>
        <w:ind w:left="288"/>
      </w:pPr>
      <w:r>
        <w:rPr>
          <w:sz w:val="21"/>
        </w:rPr>
        <w:t>2. Deixei de me confessar por vergonha, medo ou desespero espiritual?</w:t>
      </w:r>
    </w:p>
    <w:p>
      <w:pPr>
        <w:spacing w:after="60"/>
        <w:ind w:left="288"/>
      </w:pPr>
      <w:r>
        <w:rPr>
          <w:sz w:val="21"/>
        </w:rPr>
        <w:t>3. Consenti em pensamentos de desânimo, achando que a santidade é impossível para mim?</w:t>
      </w:r>
    </w:p>
    <w:p>
      <w:pPr>
        <w:keepNext/>
        <w:spacing w:before="160" w:after="80"/>
      </w:pPr>
      <w:r>
        <w:rPr>
          <w:b/>
          <w:color w:val="773300"/>
          <w:sz w:val="24"/>
        </w:rPr>
        <w:t>15. Penitência para hoje</w:t>
      </w:r>
    </w:p>
    <w:p>
      <w:pPr>
        <w:spacing w:after="200"/>
        <w:ind w:left="288"/>
      </w:pPr>
      <w:r>
        <w:rPr>
          <w:b/>
          <w:i/>
        </w:rPr>
        <w:t>"Rezar o Terço da Misericórdia às 15h (Hora da Misericórdia) em intenção de todos os pecadores agonizantes."</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24: O Santo Desapego dos Elogios Humanos (O Combate contra a Busca de Reconhecimento Social e Respeito Humano)</w:t>
      </w:r>
    </w:p>
    <w:p>
      <w:pPr>
        <w:keepNext/>
        <w:spacing w:after="200"/>
      </w:pPr>
      <w:r>
        <w:rPr>
          <w:i/>
          <w:color w:val="555555"/>
          <w:sz w:val="20"/>
        </w:rPr>
        <w:t>Virtude: Desapego dos Aplausos Humanos e Coragem na Fé  |  Propósito: Fazer uma profissão aberta de fé ou defender um valor cristão hoje em uma conversa, sem ter medo do julgamento dos outros.</w:t>
      </w:r>
    </w:p>
    <w:p>
      <w:pPr>
        <w:keepNext/>
        <w:spacing w:before="160" w:after="40"/>
      </w:pPr>
      <w:r>
        <w:rPr>
          <w:b/>
          <w:color w:val="773300"/>
          <w:sz w:val="24"/>
        </w:rPr>
        <w:t>8. Reflexão Bíblica</w:t>
      </w:r>
    </w:p>
    <w:p>
      <w:pPr>
        <w:spacing w:after="160"/>
        <w:ind w:left="360"/>
      </w:pPr>
      <w:r>
        <w:rPr>
          <w:b/>
          <w:color w:val="884400"/>
          <w:sz w:val="20"/>
        </w:rPr>
        <w:t>Referência: Gálatas 1, 10 / João 5, 44</w:t>
        <w:br/>
      </w:r>
      <w:r>
        <w:rPr>
          <w:i/>
        </w:rPr>
        <w:t>"Porventura procuro eu agora o favor dos homens ou o de Deus? Se tentasse ainda agradar aos homens, não seria servo de Cristo... Como podereis crer vós que recebeis glória uns dos outros?"</w:t>
      </w:r>
      <w:r>
        <w:rPr>
          <w:color w:val="444444"/>
          <w:sz w:val="20"/>
        </w:rPr>
        <w:br/>
        <w:t>Explicação: Nas homilias da tradição patrística sobre os Evangelhos, o respeito humano e a busca desordenada por louvores sociais são denunciados como as amarras que paralisam os fiéis no caminho da santidade. A tradição patrística explica que quem vive preocupado em agradar aos homens torna-se escravo da opinião pública, incapaz de defender a verdade católica quando ela é zombada ou perseguida pela sociedade.</w:t>
        <w:br/>
        <w:br/>
        <w:t>A tradição espiritual, em suas Admoestações aos irmãos, ensinava com santa radicalidade que o homem vale unicamente o que vale diante de Deus, e nada mais. O Poverello de Assis advertia em seus sermões que buscar compensações e elogios das criaturas pelas boas obras praticadas é roubar a glória que pertence exclusivamente ao Criador.</w:t>
        <w:br/>
        <w:br/>
        <w:t>A tradição patrística exorta em suas homilias que o aplauso humano é como uma nuvem de fumaça que o vento dissipa em um instante. Sob o exemplo de São Miguel Arcanjo — que proclama 'Quem é como Deus?' e não busca glória própria —, o cristão é chamado a desprezar a vaidade do respeito humano para agradar unicamente ao olhar soberano de Deus.</w:t>
      </w:r>
    </w:p>
    <w:p>
      <w:pPr>
        <w:keepNext/>
        <w:spacing w:before="160" w:after="80"/>
      </w:pPr>
      <w:r>
        <w:rPr>
          <w:b/>
          <w:color w:val="773300"/>
          <w:sz w:val="24"/>
        </w:rPr>
        <w:t>9. Reflexão do Dia</w:t>
      </w:r>
    </w:p>
    <w:p>
      <w:pPr>
        <w:spacing w:after="200" w:line="276" w:lineRule="auto"/>
      </w:pPr>
      <w:r>
        <w:t>No vigésimo quarto dia de nossa Quaresma de São Miguel Arcanjo, meditamos sobre o combate contra o respeito humano e a busca desenfreada por elogios e aprovação social. Quanto sofrimento e ansiedade geramos em nossa vida por estarmos obcecados com a opinião dos outros a nosso respeito!</w:t>
        <w:br/>
        <w:br/>
        <w:t>O respeito humano nos faz omissos: por medo de sermos julgados, criticados ou excluídos, escondemos a nossa fé, deixamos de defender os valores cristãos e adaptamos a nossa conduta às modas do mundo.</w:t>
        <w:br/>
        <w:br/>
        <w:t>São Miguel Arcanjo vive para a glória de Deus e nada mais. Ele não busca a admiração dos homens nem se importa com os critérios do mundo secular. Peça hoje a São Miguel a coragem de ser um cristão autêntico e desapegado, cujo único desejo seja ser aprovado por Deus no segredo do coração.</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§2472] "O dever de participar na vida da Igreja obriga os cristãos a prestar testemunho da fé. O testemunho é um ato de justiça que estabelece ou faz conhecer a verdade."</w:t>
        <w:br/>
      </w:r>
      <w:r>
        <w:rPr>
          <w:sz w:val="20"/>
        </w:rPr>
        <w:t xml:space="preserve">   [CIC §1808] "A fortaleza é a virtude moral que assegura a firmeza e a constância na busca do bem. Ela torna o homem capaz de vencer o medo das críticas e da perseguição."</w:t>
        <w:br/>
      </w:r>
    </w:p>
    <w:p>
      <w:pPr>
        <w:spacing w:after="80"/>
        <w:ind w:left="288"/>
      </w:pPr>
      <w:r>
        <w:rPr>
          <w:b/>
          <w:sz w:val="20"/>
        </w:rPr>
        <w:t>• Padres da Igreja:</w:t>
        <w:br/>
      </w:r>
      <w:r>
        <w:rPr>
          <w:sz w:val="20"/>
        </w:rPr>
        <w:t xml:space="preserve">   São João Crisóstomo: "Quem busca a glória dos homens é como uma criança que corre atrás de uma borboleta: gasta energia e no fim fica com as mãos vazias."</w:t>
        <w:br/>
      </w:r>
    </w:p>
    <w:p>
      <w:pPr>
        <w:spacing w:after="80"/>
        <w:ind w:left="288"/>
      </w:pPr>
      <w:r>
        <w:rPr>
          <w:b/>
          <w:sz w:val="20"/>
        </w:rPr>
        <w:t>• Doutores da Igreja:</w:t>
        <w:br/>
      </w:r>
      <w:r>
        <w:rPr>
          <w:sz w:val="20"/>
        </w:rPr>
        <w:t xml:space="preserve">   São Tomás de Aquino: "O respeito humano é uma forma de timidez moral que submete o julgamento da razão e da fé ao medo dos homens."</w:t>
        <w:br/>
      </w:r>
      <w:r>
        <w:rPr>
          <w:sz w:val="20"/>
        </w:rPr>
        <w:t xml:space="preserve">   São Francisco de Sales: "Que nos importa se o mundo fala bem ou mal de nós, se diante de Deus fomos achados fiéis e sinceros?"</w:t>
        <w:br/>
      </w:r>
    </w:p>
    <w:p>
      <w:pPr>
        <w:spacing w:after="80"/>
        <w:ind w:left="288"/>
      </w:pPr>
      <w:r>
        <w:rPr>
          <w:b/>
          <w:sz w:val="20"/>
        </w:rPr>
        <w:t>• Magistério:</w:t>
        <w:br/>
      </w:r>
      <w:r>
        <w:rPr>
          <w:sz w:val="20"/>
        </w:rPr>
        <w:t xml:space="preserve">   Papa Bento XVI: "O cristão não deve ter medo do desacordo da cultura dominante quando está em jogo a verdade do Evangelho."</w:t>
        <w:br/>
      </w:r>
    </w:p>
    <w:p>
      <w:pPr>
        <w:keepNext/>
        <w:spacing w:before="160" w:after="80"/>
      </w:pPr>
      <w:r>
        <w:rPr>
          <w:b/>
          <w:color w:val="773300"/>
          <w:sz w:val="24"/>
        </w:rPr>
        <w:t>11. Oração: Entrega a São Miguel</w:t>
      </w:r>
    </w:p>
    <w:p>
      <w:pPr>
        <w:spacing w:after="200" w:line="276" w:lineRule="auto"/>
        <w:ind w:left="288"/>
      </w:pPr>
      <w:r>
        <w:t>São Miguel Arcanjo, Guerreiro da Glória Divina, libertai a minha alma de toda a escravidão do respeito humano e do medo do julgamento dos homens.</w:t>
        <w:br/>
        <w:br/>
        <w:t>Concedei-me a santa coragem de professar a minha fé católica sem vergonha nem omissão. Que o meu único orgulho seja pertencer a Nosso Senhor Jesus Cristo e servir à Sua Santa Igreja. São Miguel, defensor dos fiéis, rogai por nós! Amém.</w:t>
      </w:r>
    </w:p>
    <w:p>
      <w:pPr>
        <w:keepNext/>
        <w:spacing w:before="160" w:after="80"/>
      </w:pPr>
      <w:r>
        <w:rPr>
          <w:b/>
          <w:color w:val="773300"/>
          <w:sz w:val="24"/>
        </w:rPr>
        <w:t>12. Exercício Espiritual</w:t>
      </w:r>
    </w:p>
    <w:p>
      <w:pPr>
        <w:spacing w:after="200"/>
        <w:ind w:left="288"/>
      </w:pPr>
      <w:r>
        <w:rPr>
          <w:i/>
        </w:rPr>
        <w:t>"Fazer um momento de recolhimento e repetir interiormente: 'Senhor, a Vossa aprovação me basta; que eu não viva para agradar ao mundo, mas apenas a Vós'."</w:t>
      </w:r>
    </w:p>
    <w:p>
      <w:pPr>
        <w:keepNext/>
        <w:spacing w:before="160" w:after="80"/>
      </w:pPr>
      <w:r>
        <w:rPr>
          <w:b/>
          <w:color w:val="773300"/>
          <w:sz w:val="24"/>
        </w:rPr>
        <w:t>13. Citações dos Santos</w:t>
      </w:r>
    </w:p>
    <w:p>
      <w:pPr>
        <w:spacing w:after="80"/>
        <w:ind w:left="288"/>
      </w:pPr>
      <w:r>
        <w:rPr>
          <w:i/>
        </w:rPr>
        <w:t>• São Francisco de Assis: "O homem é apenas o que é diante de Deus, e nada mais."</w:t>
      </w:r>
    </w:p>
    <w:p>
      <w:pPr>
        <w:spacing w:after="80"/>
        <w:ind w:left="288"/>
      </w:pPr>
      <w:r>
        <w:rPr>
          <w:i/>
        </w:rPr>
        <w:t>• São Padre Pio de Pietrelcina: "Caminha de cabeça erguida na fé; não te importes com os risos e murmurações do mundo."</w:t>
      </w:r>
    </w:p>
    <w:p>
      <w:pPr>
        <w:spacing w:after="80"/>
        <w:ind w:left="288"/>
      </w:pPr>
      <w:r>
        <w:rPr>
          <w:i/>
        </w:rPr>
        <w:t>• São Josemaría Escrivá: "O respeito humano é a covardia dos que têm medo de testemunhar a Cristo no cotidiano."</w:t>
      </w:r>
    </w:p>
    <w:p>
      <w:pPr>
        <w:spacing w:after="80"/>
        <w:ind w:left="288"/>
      </w:pPr>
      <w:r>
        <w:rPr>
          <w:i/>
        </w:rPr>
        <w:t>• São João da Cruz: "A alma que busca agradar às criaturas perde a capacidade de se unir ao Criador."</w:t>
      </w:r>
    </w:p>
    <w:p>
      <w:pPr>
        <w:keepNext/>
        <w:spacing w:before="160" w:after="80"/>
      </w:pPr>
      <w:r>
        <w:rPr>
          <w:b/>
          <w:color w:val="773300"/>
          <w:sz w:val="24"/>
        </w:rPr>
        <w:t>14. Exame de Consciência (3 Perguntas Diárias)</w:t>
      </w:r>
    </w:p>
    <w:p>
      <w:pPr>
        <w:spacing w:after="60"/>
        <w:ind w:left="288"/>
      </w:pPr>
      <w:r>
        <w:rPr>
          <w:sz w:val="21"/>
        </w:rPr>
        <w:t>1. Cedi ao respeito humano, escondendo a minha fé ou deixando de defender os valores cristãos por medo das críticas?</w:t>
      </w:r>
    </w:p>
    <w:p>
      <w:pPr>
        <w:spacing w:after="60"/>
        <w:ind w:left="288"/>
      </w:pPr>
      <w:r>
        <w:rPr>
          <w:sz w:val="21"/>
        </w:rPr>
        <w:t>2. Agi por vaidade, buscando ser elogiado, admirado ou notado pelos outros no trabalho ou na Igreja?</w:t>
      </w:r>
    </w:p>
    <w:p>
      <w:pPr>
        <w:spacing w:after="60"/>
        <w:ind w:left="288"/>
      </w:pPr>
      <w:r>
        <w:rPr>
          <w:sz w:val="21"/>
        </w:rPr>
        <w:t>3. Preocupei-me mais com a opinião dos homens do que com a aprovação de Deus no dia de hoje?</w:t>
      </w:r>
    </w:p>
    <w:p>
      <w:pPr>
        <w:keepNext/>
        <w:spacing w:before="160" w:after="80"/>
      </w:pPr>
      <w:r>
        <w:rPr>
          <w:b/>
          <w:color w:val="773300"/>
          <w:sz w:val="24"/>
        </w:rPr>
        <w:t>15. Penitência para hoje</w:t>
      </w:r>
    </w:p>
    <w:p>
      <w:pPr>
        <w:spacing w:after="200"/>
        <w:ind w:left="288"/>
      </w:pPr>
      <w:r>
        <w:rPr>
          <w:b/>
          <w:i/>
        </w:rPr>
        <w:t>"Abster-se de buscar validação, curtidas ou elogios nas redes sociais e conversas no dia de hoje."</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25: A Gratidão Contínua a Deus (O Combate contra a Ingratidão e a Insatisfação)</w:t>
      </w:r>
    </w:p>
    <w:p>
      <w:pPr>
        <w:keepNext/>
        <w:spacing w:after="200"/>
      </w:pPr>
      <w:r>
        <w:rPr>
          <w:i/>
          <w:color w:val="555555"/>
          <w:sz w:val="20"/>
        </w:rPr>
        <w:t>Virtude: Gratidão Contínua e Louvor a Deus  |  Propósito: Fazer uma oração de agradecimento de 5 minutos hoje, nomeando 10 bênçãos concretas da sua vida sem pedir absolutamente nada.</w:t>
      </w:r>
    </w:p>
    <w:p>
      <w:pPr>
        <w:keepNext/>
        <w:spacing w:before="160" w:after="40"/>
      </w:pPr>
      <w:r>
        <w:rPr>
          <w:b/>
          <w:color w:val="773300"/>
          <w:sz w:val="24"/>
        </w:rPr>
        <w:t>8. Reflexão Bíblica</w:t>
      </w:r>
    </w:p>
    <w:p>
      <w:pPr>
        <w:spacing w:after="160"/>
        <w:ind w:left="360"/>
      </w:pPr>
      <w:r>
        <w:rPr>
          <w:b/>
          <w:color w:val="884400"/>
          <w:sz w:val="20"/>
        </w:rPr>
        <w:t>Referência: 1 Tessalonicenses 5, 18 / Salmo 103 (102), 1-5</w:t>
        <w:br/>
      </w:r>
      <w:r>
        <w:rPr>
          <w:i/>
        </w:rPr>
        <w:t>"Em todas as circunstâncias, dai graças, porque esta é a vosso respeito a vontade de Deus em Cristo Jesus... Bendize, ó minha alma, ao Senhor, e não te esqueças de nenhum de seus benefícios."</w:t>
      </w:r>
      <w:r>
        <w:rPr>
          <w:color w:val="444444"/>
          <w:sz w:val="20"/>
        </w:rPr>
        <w:br/>
        <w:t>Explicação: Nas homilias patrísticas sobre a Ingratidão, o vício de reclamação contínua e a cegueira diante dos dons de Deus são apontados como a causa da aridez e da tristeza da alma. Os Padres da Igreja ensinam que a gratidão é a chave que abre os tesouros do Céu, pois quem dá graças a Deus nas pequenas coisas capacita o coração a receber maiores bênçãos da graça divina.</w:t>
        <w:br/>
        <w:br/>
        <w:t>A tradição espiritual da Igreja, em seus Sermões sobre a Divina Providência, exorta que a alma cristã deve dar graças a Deus não apenas pelos momentos de alegria e consolamento, mas também pelas cruzes, tribulações e limitações de cada dia. O Bispo de Genebra ensina que o louvor oferecido a Deus na dor vale mais do que mil agradecimentos feitos na prosperidade.</w:t>
        <w:br/>
        <w:br/>
        <w:t>A tradição espiritual da Igreja ensina que toda a eternidade será um cântico ininterrupto de gratidão pela salvação operada por Cristo. Sob a intercessão de São Miguel Arcanjo e dos Anjos do Louvor —, o cristão é chamado a banir o espírito de murmúrio e insatisfação, transformando sua vida diária em um hino de ação de graças.</w:t>
      </w:r>
    </w:p>
    <w:p>
      <w:pPr>
        <w:keepNext/>
        <w:spacing w:before="160" w:after="80"/>
      </w:pPr>
      <w:r>
        <w:rPr>
          <w:b/>
          <w:color w:val="773300"/>
          <w:sz w:val="24"/>
        </w:rPr>
        <w:t>9. Reflexão do Dia</w:t>
      </w:r>
    </w:p>
    <w:p>
      <w:pPr>
        <w:spacing w:after="200" w:line="276" w:lineRule="auto"/>
      </w:pPr>
      <w:r>
        <w:t>No vigésimo quinto dia de nossa Quaresma de São Miguel Arcanjo, meditamos sobre a virtude da gratidão e o combate contra a ingratidão e o azedo espírito de insatisfação. Como é fácil esquecer as milhares de bênçãos que recebemos de Deus diariamente — a vida, a saúde, a fé, a família, o pão — e focar apenas naquilo que nos falta!</w:t>
        <w:br/>
        <w:br/>
        <w:t>A ingratidão fecha o coração para a graça. Uma alma insatisfeita vive murmurando, achando que Deus lhe deve algo ou que a sua vida é mais difícil do que a dos outros.</w:t>
        <w:br/>
        <w:br/>
        <w:t>São Miguel Arcanjo lidera a oração de ação de graças dos anjos no Céu. Ele nos convida a cultivar um coração grato e contemplativo. Dar graças a Deus em todas as circunstâncias — nas alegrias e nas tribulações — é um ato de profunda fé e amor. Peça hoje a São Miguel a graça de substituir todo murmúrio por um louvor sincero ao Pai Celestial.</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§2638] "A ação de graças caracteriza a oração da Igreja que, ao celebrar a Eucaristia, manifesta e torna-se aquilo que é. Todo o acontecimento e toda a necessidade podem tornar-se oferenda de ação de graças."</w:t>
        <w:br/>
      </w:r>
      <w:r>
        <w:rPr>
          <w:sz w:val="20"/>
        </w:rPr>
        <w:t xml:space="preserve">   [CIC §224] "Crer em Deus significa viver em ação de graças: se Deus nos criou e nos salva, a nossa atitude fundamental deve ser o agradecimento."</w:t>
        <w:br/>
      </w:r>
    </w:p>
    <w:p>
      <w:pPr>
        <w:spacing w:after="80"/>
        <w:ind w:left="288"/>
      </w:pPr>
      <w:r>
        <w:rPr>
          <w:b/>
          <w:sz w:val="20"/>
        </w:rPr>
        <w:t>• Padres da Igreja:</w:t>
        <w:br/>
      </w:r>
      <w:r>
        <w:rPr>
          <w:sz w:val="20"/>
        </w:rPr>
        <w:t xml:space="preserve">   São João Crisóstomo: "Não há nada mais agradável a Deus do que uma alma que Lhe dá graças no meio das contrariedades da vida."</w:t>
        <w:br/>
      </w:r>
    </w:p>
    <w:p>
      <w:pPr>
        <w:spacing w:after="80"/>
        <w:ind w:left="288"/>
      </w:pPr>
      <w:r>
        <w:rPr>
          <w:b/>
          <w:sz w:val="20"/>
        </w:rPr>
        <w:t>• Doutores da Igreja:</w:t>
        <w:br/>
      </w:r>
      <w:r>
        <w:rPr>
          <w:sz w:val="20"/>
        </w:rPr>
        <w:t xml:space="preserve">   Santo Agostinho: "Que coisa melhor podemos trazer no coração, pronunciar com a boca e escrever com a pena do que esta palavra: 'Graças a Deus'?"</w:t>
        <w:br/>
      </w:r>
      <w:r>
        <w:rPr>
          <w:sz w:val="20"/>
        </w:rPr>
        <w:t xml:space="preserve">   São Francisco de Sales: "Quem é grato nas pequenas coisas recebe a graça de permanecer fiel nas grandes provações."</w:t>
        <w:br/>
      </w:r>
    </w:p>
    <w:p>
      <w:pPr>
        <w:spacing w:after="80"/>
        <w:ind w:left="288"/>
      </w:pPr>
      <w:r>
        <w:rPr>
          <w:b/>
          <w:sz w:val="20"/>
        </w:rPr>
        <w:t>• Magistério:</w:t>
        <w:br/>
      </w:r>
      <w:r>
        <w:rPr>
          <w:sz w:val="20"/>
        </w:rPr>
        <w:t xml:space="preserve">   Papa Francisco: "A gratidão é o traço característico do coração santificado. Dizer 'obrigado' a Deus transforma a nossa vida."</w:t>
        <w:br/>
      </w:r>
    </w:p>
    <w:p>
      <w:pPr>
        <w:keepNext/>
        <w:spacing w:before="160" w:after="80"/>
      </w:pPr>
      <w:r>
        <w:rPr>
          <w:b/>
          <w:color w:val="773300"/>
          <w:sz w:val="24"/>
        </w:rPr>
        <w:t>11. Oração: Entrega a São Miguel</w:t>
      </w:r>
    </w:p>
    <w:p>
      <w:pPr>
        <w:spacing w:after="200" w:line="276" w:lineRule="auto"/>
        <w:ind w:left="288"/>
      </w:pPr>
      <w:r>
        <w:t>São Miguel Arcanjo, Príncipe do Louvor e da Adoração Celeste, ensinai-me a ter um coração continuamente grato a Deus.</w:t>
        <w:br/>
        <w:br/>
        <w:t>Bani da minha vida o espírito de ingratidão, murmúrio e insatisfação. Que a minha alma saiba reconhecer e bendizer a bondade do Pai Celestial em todos os momentos da minha existência. São Miguel, mestre do louvor divino, rogai por nós! Amém.</w:t>
      </w:r>
    </w:p>
    <w:p>
      <w:pPr>
        <w:keepNext/>
        <w:spacing w:before="160" w:after="80"/>
      </w:pPr>
      <w:r>
        <w:rPr>
          <w:b/>
          <w:color w:val="773300"/>
          <w:sz w:val="24"/>
        </w:rPr>
        <w:t>12. Exercício Espiritual</w:t>
      </w:r>
    </w:p>
    <w:p>
      <w:pPr>
        <w:spacing w:after="200"/>
        <w:ind w:left="288"/>
      </w:pPr>
      <w:r>
        <w:rPr>
          <w:i/>
        </w:rPr>
        <w:t>"Rezar devagar o Salmo 103 (102): 'Bendize, ó minha alma, ao Senhor, e não te esqueças de nenhum de Seus benefícios'."</w:t>
      </w:r>
    </w:p>
    <w:p>
      <w:pPr>
        <w:keepNext/>
        <w:spacing w:before="160" w:after="80"/>
      </w:pPr>
      <w:r>
        <w:rPr>
          <w:b/>
          <w:color w:val="773300"/>
          <w:sz w:val="24"/>
        </w:rPr>
        <w:t>13. Citações dos Santos</w:t>
      </w:r>
    </w:p>
    <w:p>
      <w:pPr>
        <w:spacing w:after="80"/>
        <w:ind w:left="288"/>
      </w:pPr>
      <w:r>
        <w:rPr>
          <w:i/>
        </w:rPr>
        <w:t>• São Padre Pio de Pietrelcina: "Dá graças a Deus por tudo o que Ele te dá; a gratidão atrai novas luzes e graças sobre a tua alma."</w:t>
      </w:r>
    </w:p>
    <w:p>
      <w:pPr>
        <w:spacing w:after="80"/>
        <w:ind w:left="288"/>
      </w:pPr>
      <w:r>
        <w:rPr>
          <w:i/>
        </w:rPr>
        <w:t>• Santa Teresinha do Menino Jesus: "A gratidão é o que mais atrai as graças de Deus; quando Lhe agradecemos um benefício, Ele se apressa em nos conceder outro."</w:t>
      </w:r>
    </w:p>
    <w:p>
      <w:pPr>
        <w:spacing w:after="80"/>
        <w:ind w:left="288"/>
      </w:pPr>
      <w:r>
        <w:rPr>
          <w:i/>
        </w:rPr>
        <w:t>• São João Maria Vianney: "Uma alma grata é a alegria dos Anjos e o terror dos demônios."</w:t>
      </w:r>
    </w:p>
    <w:p>
      <w:pPr>
        <w:spacing w:after="80"/>
        <w:ind w:left="288"/>
      </w:pPr>
      <w:r>
        <w:rPr>
          <w:i/>
        </w:rPr>
        <w:t>• São Francisco de Assis: "Altíssimo, Omnipotente, Bom Senhor, a Ti o louvor, a glória, a honra e toda a bênção!"</w:t>
      </w:r>
    </w:p>
    <w:p>
      <w:pPr>
        <w:keepNext/>
        <w:spacing w:before="160" w:after="80"/>
      </w:pPr>
      <w:r>
        <w:rPr>
          <w:b/>
          <w:color w:val="773300"/>
          <w:sz w:val="24"/>
        </w:rPr>
        <w:t>14. Exame de Consciência (3 Perguntas Diárias)</w:t>
      </w:r>
    </w:p>
    <w:p>
      <w:pPr>
        <w:spacing w:after="60"/>
        <w:ind w:left="288"/>
      </w:pPr>
      <w:r>
        <w:rPr>
          <w:sz w:val="21"/>
        </w:rPr>
        <w:t>1. Fui ingrato com Deus, esquecendo-me das Suas bênçãos e focando apenas nas minhas reclamações hoje?</w:t>
      </w:r>
    </w:p>
    <w:p>
      <w:pPr>
        <w:spacing w:after="60"/>
        <w:ind w:left="288"/>
      </w:pPr>
      <w:r>
        <w:rPr>
          <w:sz w:val="21"/>
        </w:rPr>
        <w:t>2. Murmurei contra a Providência divina por causa de contrariedades ou imprevistos?</w:t>
      </w:r>
    </w:p>
    <w:p>
      <w:pPr>
        <w:spacing w:after="60"/>
        <w:ind w:left="288"/>
      </w:pPr>
      <w:r>
        <w:rPr>
          <w:sz w:val="21"/>
        </w:rPr>
        <w:t>3. Deixei de agradecer pelas pessoas e dons que Deus colocou na minha vida?</w:t>
      </w:r>
    </w:p>
    <w:p>
      <w:pPr>
        <w:keepNext/>
        <w:spacing w:before="160" w:after="80"/>
      </w:pPr>
      <w:r>
        <w:rPr>
          <w:b/>
          <w:color w:val="773300"/>
          <w:sz w:val="24"/>
        </w:rPr>
        <w:t>15. Penitência para hoje</w:t>
      </w:r>
    </w:p>
    <w:p>
      <w:pPr>
        <w:spacing w:after="200"/>
        <w:ind w:left="288"/>
      </w:pPr>
      <w:r>
        <w:rPr>
          <w:b/>
          <w:i/>
        </w:rPr>
        <w:t>"Não fazer nenhuma reclamação sobre o clima, comida, cansaço ou rotina durante todo o dia de hoje."</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26: O Combate contra o Julgamento Temerário (O Combate contra a Condenação do Próximo)</w:t>
      </w:r>
    </w:p>
    <w:p>
      <w:pPr>
        <w:keepNext/>
        <w:spacing w:after="200"/>
      </w:pPr>
      <w:r>
        <w:rPr>
          <w:i/>
          <w:color w:val="555555"/>
          <w:sz w:val="20"/>
        </w:rPr>
        <w:t>Virtude: Benevolência, Prudência no Julgar e Misericórdia  |  Propósito: Interpretar favoravelmente e com caridade uma atitude dúbia de um irmão ou colega no dia de hoje.</w:t>
      </w:r>
    </w:p>
    <w:p>
      <w:pPr>
        <w:keepNext/>
        <w:spacing w:before="160" w:after="40"/>
      </w:pPr>
      <w:r>
        <w:rPr>
          <w:b/>
          <w:color w:val="773300"/>
          <w:sz w:val="24"/>
        </w:rPr>
        <w:t>8. Reflexão Bíblica</w:t>
      </w:r>
    </w:p>
    <w:p>
      <w:pPr>
        <w:spacing w:after="160"/>
        <w:ind w:left="360"/>
      </w:pPr>
      <w:r>
        <w:rPr>
          <w:b/>
          <w:color w:val="884400"/>
          <w:sz w:val="20"/>
        </w:rPr>
        <w:t>Referência: Mateus 7, 1-5 / Romanos 14, 10-13</w:t>
        <w:br/>
      </w:r>
      <w:r>
        <w:rPr>
          <w:i/>
        </w:rPr>
        <w:t>"Não julgueis, para que não sejais julgados. Porque com o julgamento com que julgardes sereis julgados... Por que olhas a palha no olho do teu irmão e não reparas na trave que está no teu próprio olho?"</w:t>
      </w:r>
      <w:r>
        <w:rPr>
          <w:color w:val="444444"/>
          <w:sz w:val="20"/>
        </w:rPr>
        <w:br/>
        <w:t>Explicação: Nos sermões da tradição patrística sobre o Julgamento das Intenções, adverte-se severamente contra a audácia de julgar o coração do próximo. A tradição patrística explica que o homem apenas vê a aparência exterior e as ações superficiais, enquanto Deus é o único que perscruta os segredos da alma, a ignorância e as intenções profundas; portanto, quem julga temerariamente assume usurpar o trono do Juiz Supremo.</w:t>
        <w:br/>
        <w:br/>
        <w:t>A tradição espiritual da Igreja, em seu livro Introdução à Vida Devota e em seus sermões, compara o julgamento temerário a um olhar doente que vê tudo amarelado. A tradição espiritual ensina que onde o amor está presente, o cristão busca sempre interpretar as ações alheias com benevolência e da melhor forma possível, cobrindo as falhas do irmão com a capa da santa caridade.</w:t>
        <w:br/>
        <w:br/>
        <w:t>A tradição patrística, em suas Homilias sobre São Mateus, lembra que a trave do nosso próprio orgulho nos impede de enxergar com clareza. Sob a espada da retidão de São Miguel Arcanjo —, o fiel é exortado a calar os julgamentos apressados e a usar o tempo da vida para examinar os próprios defeitos diante da santidade de Cristo.</w:t>
      </w:r>
    </w:p>
    <w:p>
      <w:pPr>
        <w:keepNext/>
        <w:spacing w:before="160" w:after="80"/>
      </w:pPr>
      <w:r>
        <w:rPr>
          <w:b/>
          <w:color w:val="773300"/>
          <w:sz w:val="24"/>
        </w:rPr>
        <w:t>9. Reflexão do Dia</w:t>
      </w:r>
    </w:p>
    <w:p>
      <w:pPr>
        <w:spacing w:after="200" w:line="276" w:lineRule="auto"/>
      </w:pPr>
      <w:r>
        <w:t>No vigésimo sexto dia de nossa Quaresma de São Miguel Arcanjo, a Palavra de Deus nos chama a combater o vício sutil e destrutivo do julgamento temerário. Como é fácil e rápido condenar as intenções dos outros, criticar suas decisões e enxergar os cisco nos olhos alheios enquanto ignoramos a trave dos nossos próprios pecados!</w:t>
        <w:br/>
        <w:br/>
        <w:t>O julgamento temerário nasce da falta de caridade e da soberba. Quando julgamos os outros, estamos presumindo conhecer o que só Deus conhece: o coração e os motivos secretos de cada pessoa.</w:t>
        <w:br/>
        <w:br/>
        <w:t>São Miguel Arcanjo é o anjo da justiça reta de Deus. Ele nos ensina que a nós não cabe julgar ou condenar os nossos irmãos, mas amá-los, perdoá-los e rezar por eles. Peça hoje a São Miguel que purifique o seu olhar, para que você aprenda a interpretar com benevolência as atitudes alheias e a focar na conversão da sua própria alma.</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§2477] "Torna-se culpado de julgamento temerário aquele que, mesmo tacitamente, admite como verdadeira, sem fundamento suficiente, uma falta moral do próximo."</w:t>
        <w:br/>
      </w:r>
      <w:r>
        <w:rPr>
          <w:sz w:val="20"/>
        </w:rPr>
        <w:t xml:space="preserve">   [CIC §2478] "Para evitar o julgamento temerário, cada um deve interpretar, na medida do possível, em sentido favorável os pensamentos, palavras e atos do seu próximo."</w:t>
        <w:br/>
      </w:r>
    </w:p>
    <w:p>
      <w:pPr>
        <w:spacing w:after="80"/>
        <w:ind w:left="288"/>
      </w:pPr>
      <w:r>
        <w:rPr>
          <w:b/>
          <w:sz w:val="20"/>
        </w:rPr>
        <w:t>• Padres da Igreja:</w:t>
        <w:br/>
      </w:r>
      <w:r>
        <w:rPr>
          <w:sz w:val="20"/>
        </w:rPr>
        <w:t xml:space="preserve">   Santo Agostinho: "Deixa o julgamento das intenções para Aquele que conhece os segredos dos corações; tu, cuida de julgar a ti mesmo."</w:t>
        <w:br/>
      </w:r>
    </w:p>
    <w:p>
      <w:pPr>
        <w:spacing w:after="80"/>
        <w:ind w:left="288"/>
      </w:pPr>
      <w:r>
        <w:rPr>
          <w:b/>
          <w:sz w:val="20"/>
        </w:rPr>
        <w:t>• Doutores da Igreja:</w:t>
        <w:br/>
      </w:r>
      <w:r>
        <w:rPr>
          <w:sz w:val="20"/>
        </w:rPr>
        <w:t xml:space="preserve">   São Francisco de Sales: "Onde não puderes desculpar a ação do próximo, desculpa ao menos a sua intenção, pensando que agiu por ignorância ou fraqueza."</w:t>
        <w:br/>
      </w:r>
      <w:r>
        <w:rPr>
          <w:sz w:val="20"/>
        </w:rPr>
        <w:t xml:space="preserve">   São Tomás de Aquino: "O julgamento temerário fere a justiça e a caridade, pois retira injustamente a boa reputação do irmão no tribunal interior da alma."</w:t>
        <w:br/>
      </w:r>
    </w:p>
    <w:p>
      <w:pPr>
        <w:spacing w:after="80"/>
        <w:ind w:left="288"/>
      </w:pPr>
      <w:r>
        <w:rPr>
          <w:b/>
          <w:sz w:val="20"/>
        </w:rPr>
        <w:t>• Magistério:</w:t>
        <w:br/>
      </w:r>
      <w:r>
        <w:rPr>
          <w:sz w:val="20"/>
        </w:rPr>
        <w:t xml:space="preserve">   Papa Francisco: "Julgar os outros é uma atitude feia que nos afasta de Deus. A misericórdia nos ensina a olhar para o irmão com compaixão."</w:t>
        <w:br/>
      </w:r>
    </w:p>
    <w:p>
      <w:pPr>
        <w:keepNext/>
        <w:spacing w:before="160" w:after="80"/>
      </w:pPr>
      <w:r>
        <w:rPr>
          <w:b/>
          <w:color w:val="773300"/>
          <w:sz w:val="24"/>
        </w:rPr>
        <w:t>11. Oração: Entrega a São Miguel</w:t>
      </w:r>
    </w:p>
    <w:p>
      <w:pPr>
        <w:spacing w:after="200" w:line="276" w:lineRule="auto"/>
        <w:ind w:left="288"/>
      </w:pPr>
      <w:r>
        <w:t>São Miguel Arcanjo, Guarda da Justiça Divina, purificai os meus olhos e o meu coração de todo o julgamento temerário e condenação do próximo.</w:t>
        <w:br/>
        <w:br/>
        <w:t>Alcançai-me a graça da santa benevolência e da prudência no falar e no pensar. Que eu saiba olhar os meus irmãos com a misericórdia de Cristo, focando na purificação dos meus próprios pecados. São Miguel, espelho de justiça, rogai por nós! Amém.</w:t>
      </w:r>
    </w:p>
    <w:p>
      <w:pPr>
        <w:keepNext/>
        <w:spacing w:before="160" w:after="80"/>
      </w:pPr>
      <w:r>
        <w:rPr>
          <w:b/>
          <w:color w:val="773300"/>
          <w:sz w:val="24"/>
        </w:rPr>
        <w:t>12. Exercício Espiritual</w:t>
      </w:r>
    </w:p>
    <w:p>
      <w:pPr>
        <w:spacing w:after="200"/>
        <w:ind w:left="288"/>
      </w:pPr>
      <w:r>
        <w:rPr>
          <w:i/>
        </w:rPr>
        <w:t>"Fazer uma oração fervorosa pela pessoa de quem costumo fazer julgamentos severos, pedindo a Deus que a abençoe e a santifique."</w:t>
      </w:r>
    </w:p>
    <w:p>
      <w:pPr>
        <w:keepNext/>
        <w:spacing w:before="160" w:after="80"/>
      </w:pPr>
      <w:r>
        <w:rPr>
          <w:b/>
          <w:color w:val="773300"/>
          <w:sz w:val="24"/>
        </w:rPr>
        <w:t>13. Citações dos Santos</w:t>
      </w:r>
    </w:p>
    <w:p>
      <w:pPr>
        <w:spacing w:after="80"/>
        <w:ind w:left="288"/>
      </w:pPr>
      <w:r>
        <w:rPr>
          <w:i/>
        </w:rPr>
        <w:t>• São Padre Pio de Pietrelcina: "Não julgues o teu irmão; tu vês as suas ações, mas não conheces as suas lutas interiores nem as lágrimas que derramou."</w:t>
      </w:r>
    </w:p>
    <w:p>
      <w:pPr>
        <w:spacing w:after="80"/>
        <w:ind w:left="288"/>
      </w:pPr>
      <w:r>
        <w:rPr>
          <w:i/>
        </w:rPr>
        <w:t>• Santo Agostinho: "Ama o homem e combate o pecado; nunca julgues a alma de quem ainda está no caminho da vida."</w:t>
      </w:r>
    </w:p>
    <w:p>
      <w:pPr>
        <w:spacing w:after="80"/>
        <w:ind w:left="288"/>
      </w:pPr>
      <w:r>
        <w:rPr>
          <w:i/>
        </w:rPr>
        <w:t>• São Francisco de Sales: "O amor prefere pensar bem de uma pessoa dez vezes erradamente a pensar mal uma única vez injustamente."</w:t>
      </w:r>
    </w:p>
    <w:p>
      <w:pPr>
        <w:spacing w:after="80"/>
        <w:ind w:left="288"/>
      </w:pPr>
      <w:r>
        <w:rPr>
          <w:i/>
        </w:rPr>
        <w:t>• São João da Cruz: "Onde não há amor, põe amor e colherás amor; não percas tempo em julgar os outros."</w:t>
      </w:r>
    </w:p>
    <w:p>
      <w:pPr>
        <w:keepNext/>
        <w:spacing w:before="160" w:after="80"/>
      </w:pPr>
      <w:r>
        <w:rPr>
          <w:b/>
          <w:color w:val="773300"/>
          <w:sz w:val="24"/>
        </w:rPr>
        <w:t>14. Exame de Consciência (3 Perguntas Diárias)</w:t>
      </w:r>
    </w:p>
    <w:p>
      <w:pPr>
        <w:spacing w:after="60"/>
        <w:ind w:left="288"/>
      </w:pPr>
      <w:r>
        <w:rPr>
          <w:sz w:val="21"/>
        </w:rPr>
        <w:t>1. Julguei temerariamente os motivos ou o coração de alguém no dia de hoje?</w:t>
      </w:r>
    </w:p>
    <w:p>
      <w:pPr>
        <w:spacing w:after="60"/>
        <w:ind w:left="288"/>
      </w:pPr>
      <w:r>
        <w:rPr>
          <w:sz w:val="21"/>
        </w:rPr>
        <w:t>2. Procurei apontar as falhas dos outros para me sentir superior ou justificável?</w:t>
      </w:r>
    </w:p>
    <w:p>
      <w:pPr>
        <w:spacing w:after="60"/>
        <w:ind w:left="288"/>
      </w:pPr>
      <w:r>
        <w:rPr>
          <w:sz w:val="21"/>
        </w:rPr>
        <w:t>3. Deixei de interpretar com caridade a atitude de um irmão?</w:t>
      </w:r>
    </w:p>
    <w:p>
      <w:pPr>
        <w:keepNext/>
        <w:spacing w:before="160" w:after="80"/>
      </w:pPr>
      <w:r>
        <w:rPr>
          <w:b/>
          <w:color w:val="773300"/>
          <w:sz w:val="24"/>
        </w:rPr>
        <w:t>15. Penitência para hoje</w:t>
      </w:r>
    </w:p>
    <w:p>
      <w:pPr>
        <w:spacing w:after="200"/>
        <w:ind w:left="288"/>
      </w:pPr>
      <w:r>
        <w:rPr>
          <w:b/>
          <w:i/>
        </w:rPr>
        <w:t>"Calar imediatamente a mente sempre que surgir um pensamento de crítica ou condenação ao próximo."</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27: A Devoção à Nossa Senhora, Rainha dos Anjos (O Combate contra as Ciladas do Inimigo sob o Manto da Virgem)</w:t>
      </w:r>
    </w:p>
    <w:p>
      <w:pPr>
        <w:keepNext/>
        <w:spacing w:after="200"/>
      </w:pPr>
      <w:r>
        <w:rPr>
          <w:i/>
          <w:color w:val="555555"/>
          <w:sz w:val="20"/>
        </w:rPr>
        <w:t>Virtude: Devoção Filial à Virgem Maria e Confiança Maternal  |  Propósito: Rezar o Santo Terço (ou ao menos 5 dezenas) no dia de hoje dedicado inteiramente à Rainha dos Anjos.</w:t>
      </w:r>
    </w:p>
    <w:p>
      <w:pPr>
        <w:keepNext/>
        <w:spacing w:before="160" w:after="40"/>
      </w:pPr>
      <w:r>
        <w:rPr>
          <w:b/>
          <w:color w:val="773300"/>
          <w:sz w:val="24"/>
        </w:rPr>
        <w:t>8. Reflexão Bíblica</w:t>
      </w:r>
    </w:p>
    <w:p>
      <w:pPr>
        <w:spacing w:after="160"/>
        <w:ind w:left="360"/>
      </w:pPr>
      <w:r>
        <w:rPr>
          <w:b/>
          <w:color w:val="884400"/>
          <w:sz w:val="20"/>
        </w:rPr>
        <w:t>Referência: Lucas 1, 46-55 / Apocalipse 12, 1</w:t>
        <w:br/>
      </w:r>
      <w:r>
        <w:rPr>
          <w:i/>
        </w:rPr>
        <w:t>"A minha alma engrandece o Senhor... Apareceu no céu um grande sinal: uma Mulher vestida de sol, com a lua debaixo dos seus pés e uma coroa de doze estrelas na cabeça."</w:t>
      </w:r>
      <w:r>
        <w:rPr>
          <w:color w:val="444444"/>
          <w:sz w:val="20"/>
        </w:rPr>
        <w:br/>
        <w:t>Explicação: Nas célebres homilias da tradição mariana da Igreja, Maria Santíssima é proclamada a Estrela do Mar e a Suprema Rainha dos Anjos. O Doutor Melífluo ensina que a Virgem Imaculada é a Mulher prometida no Gênesis que esmaga a cabeça da serpente infernal, sendo temida pelos demônios mais do que todos os exércitos em ordem de batalha.</w:t>
        <w:br/>
        <w:br/>
        <w:t>São Luís Maria Grignion de Montfort, em seu Tratado da Verdadeira Devoção e em seus sermões, declara que o Arcanjo São Miguel é o primeiro e mais fiel devoto da Mãe de Deus. São Miguel lidera as milícias celestes em perfeita submissão e reverência à Rainha do Céu, protegendo os filhos da Igreja sob o manto virginal de Nossa Senhora.</w:t>
        <w:br/>
        <w:br/>
        <w:t>A tradição moral e espiritual da Igreja, em As Glórias de Maria, ensina que quem recorre com confiança à proteção da Mãe de Deus jamais será derrotado pelo diabo. Sob a luz radiante da Rainha dos Anjos e a guarda de São Miguel, o cristão encontra a fortaleza inexpugnável para vencer todas as tentações e perigos do combate espiritual.</w:t>
      </w:r>
    </w:p>
    <w:p>
      <w:pPr>
        <w:keepNext/>
        <w:spacing w:before="160" w:after="80"/>
      </w:pPr>
      <w:r>
        <w:rPr>
          <w:b/>
          <w:color w:val="773300"/>
          <w:sz w:val="24"/>
        </w:rPr>
        <w:t>9. Reflexão do Dia</w:t>
      </w:r>
    </w:p>
    <w:p>
      <w:pPr>
        <w:spacing w:after="200" w:line="276" w:lineRule="auto"/>
      </w:pPr>
      <w:r>
        <w:t>No vigésimo sétimo dia de nossa Quaresma de São Miguel Arcanjo, voltamos os olhos do coração para Nossa Senhora, Rainha dos Anjos e dos Homens. O combate espiritual não pode ser vencido sem o refúgio seguro sob o manto da Virgem Imaculada.</w:t>
        <w:br/>
        <w:br/>
        <w:t>Maria Santíssima é a Mulher vestida de sol retratada no Apocalipse, a quem Deus deu o poder de esmagar a cabeça do orgulhoso dragão. O diabo treme diante do nome de Maria, pois nEla resplandece a perfeita humildade e a pureza que derrotaram todo o orgulho das trevas.</w:t>
        <w:br/>
        <w:br/>
        <w:t>São Miguel Arcanjo é o grande cavaleiro da Virgem Maria. Ele coloca toda a sua força e as legiões angélicas a serviço da Mãe de Deus para defender os fiéis devotos. Peça hoje a São Miguel a graça de uma devoção filial e ardorosa à Santíssima Virgem, rezando o Santo Terço com amor e confiança no Seu patrocínio.</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§969] "Esta maternidade de Maria na economia da graça perdura sem interrupção... Por sua assunção aos céus, não abandonou este múnus salvífico, mas continua a alcançar-nos os dons da salvação eterna."</w:t>
        <w:br/>
      </w:r>
      <w:r>
        <w:rPr>
          <w:sz w:val="20"/>
        </w:rPr>
        <w:t xml:space="preserve">   [CIC §971] "'Todas as gerações me chamarão bem-aventurada'. A devoção da Igreja à Santíssima Virgem é intrínseca ao culto cristão."</w:t>
        <w:br/>
      </w:r>
    </w:p>
    <w:p>
      <w:pPr>
        <w:spacing w:after="80"/>
        <w:ind w:left="288"/>
      </w:pPr>
      <w:r>
        <w:rPr>
          <w:b/>
          <w:sz w:val="20"/>
        </w:rPr>
        <w:t>• Padres da Igreja:</w:t>
        <w:br/>
      </w:r>
      <w:r>
        <w:rPr>
          <w:sz w:val="20"/>
        </w:rPr>
        <w:t xml:space="preserve">   Santo Ambrósio de Milão: "Se a invocares, não desanimarás; a Virgem Maria é a Estrela que guia os navegantes nas tempestades deste mundo até ao porto da salvação." (De Virginibus II, 2)</w:t>
        <w:br/>
      </w:r>
    </w:p>
    <w:p>
      <w:pPr>
        <w:spacing w:after="80"/>
        <w:ind w:left="288"/>
      </w:pPr>
      <w:r>
        <w:rPr>
          <w:b/>
          <w:sz w:val="20"/>
        </w:rPr>
        <w:t>• Doutores da Igreja:</w:t>
        <w:br/>
      </w:r>
      <w:r>
        <w:rPr>
          <w:sz w:val="20"/>
        </w:rPr>
        <w:t xml:space="preserve">   Santo Afonso Maria de Ligório: "Um verdadeiro servo de Maria jamais se perderá, pois a Mãe de Deus alcança a graça da conversão e da perseverança final para todos os que a Ela recorrem."</w:t>
        <w:br/>
      </w:r>
      <w:r>
        <w:rPr>
          <w:sz w:val="20"/>
        </w:rPr>
        <w:t xml:space="preserve">   São Bernardo de Claraval: "Olha para a Estrela, invoca a Maria! Nas tempestades da tentação, se a invocares, não desanimarás; se Ela te sustentar, não cairás."</w:t>
        <w:br/>
      </w:r>
    </w:p>
    <w:p>
      <w:pPr>
        <w:spacing w:after="80"/>
        <w:ind w:left="288"/>
      </w:pPr>
      <w:r>
        <w:rPr>
          <w:b/>
          <w:sz w:val="20"/>
        </w:rPr>
        <w:t>• Magistério:</w:t>
        <w:br/>
      </w:r>
      <w:r>
        <w:rPr>
          <w:sz w:val="20"/>
        </w:rPr>
        <w:t xml:space="preserve">   São João Paulo II: "Totus Tuus! Sou todo teu, Maria, e tudo o que é meu te pertence. Caminhai conosco no combate da fé."</w:t>
        <w:br/>
      </w:r>
    </w:p>
    <w:p>
      <w:pPr>
        <w:keepNext/>
        <w:spacing w:before="160" w:after="80"/>
      </w:pPr>
      <w:r>
        <w:rPr>
          <w:b/>
          <w:color w:val="773300"/>
          <w:sz w:val="24"/>
        </w:rPr>
        <w:t>11. Oração: Entrega a São Miguel</w:t>
      </w:r>
    </w:p>
    <w:p>
      <w:pPr>
        <w:spacing w:after="200" w:line="276" w:lineRule="auto"/>
        <w:ind w:left="288"/>
      </w:pPr>
      <w:r>
        <w:t>Ó Glorioso São Miguel Arcanjo, fiel servo da Rainha dos Céus, ensinai-me a amar e a venerar a Santíssima Virgem Maria com o mesmo ardor das legiões angélicas.</w:t>
        <w:br/>
        <w:br/>
        <w:t>Defendei-me sob o Manto Sagrado de Nossa Senhora contra todas as ciladas do dragão infernal. Que a Virgem Imaculada seja sempre o meu refúgio e o meu caminho seguro para Cristo. São Miguel, cavaleiro de Maria, rogai por nós! Amém.</w:t>
      </w:r>
    </w:p>
    <w:p>
      <w:pPr>
        <w:keepNext/>
        <w:spacing w:before="160" w:after="80"/>
      </w:pPr>
      <w:r>
        <w:rPr>
          <w:b/>
          <w:color w:val="773300"/>
          <w:sz w:val="24"/>
        </w:rPr>
        <w:t>12. Exercício Espiritual</w:t>
      </w:r>
    </w:p>
    <w:p>
      <w:pPr>
        <w:spacing w:after="200"/>
        <w:ind w:left="288"/>
      </w:pPr>
      <w:r>
        <w:rPr>
          <w:i/>
        </w:rPr>
        <w:t>"Fazer a consagração diária a Nossa Senhora diante de sua imagem, rezando a oração: 'Ó minha Senhora, ó minha Mãe, eu me ofereço todo a Vós...'."</w:t>
      </w:r>
    </w:p>
    <w:p>
      <w:pPr>
        <w:keepNext/>
        <w:spacing w:before="160" w:after="80"/>
      </w:pPr>
      <w:r>
        <w:rPr>
          <w:b/>
          <w:color w:val="773300"/>
          <w:sz w:val="24"/>
        </w:rPr>
        <w:t>13. Citações dos Santos</w:t>
      </w:r>
    </w:p>
    <w:p>
      <w:pPr>
        <w:spacing w:after="80"/>
        <w:ind w:left="288"/>
      </w:pPr>
      <w:r>
        <w:rPr>
          <w:i/>
        </w:rPr>
        <w:t>• São Bernardo de Claraval: "Lembrai-vos, ó piíssima Virgem Maria, que nunca se ouviu dizer que algum daqueles que recorreram à vossa proteção fosse por Vós desamparado."</w:t>
      </w:r>
    </w:p>
    <w:p>
      <w:pPr>
        <w:spacing w:after="80"/>
        <w:ind w:left="288"/>
      </w:pPr>
      <w:r>
        <w:rPr>
          <w:i/>
        </w:rPr>
        <w:t>• São Padre Pio de Pietrelcina: "O Terço é a arma para estes tempos. Ama a Nossa Senhora e faze com que todos a amem."</w:t>
      </w:r>
    </w:p>
    <w:p>
      <w:pPr>
        <w:spacing w:after="80"/>
        <w:ind w:left="288"/>
      </w:pPr>
      <w:r>
        <w:rPr>
          <w:i/>
        </w:rPr>
        <w:t>• São Luís Maria Grignion de Montfort: "Quem tem Maria por Mãe tem a Cristo por Irmão e a Deus por Pai Celestial."</w:t>
      </w:r>
    </w:p>
    <w:p>
      <w:pPr>
        <w:spacing w:after="80"/>
        <w:ind w:left="288"/>
      </w:pPr>
      <w:r>
        <w:rPr>
          <w:i/>
        </w:rPr>
        <w:t>• São João Bosco: "Confiai em Maria Auxiliadora e vereis o que são prodígios na vossa vida."</w:t>
      </w:r>
    </w:p>
    <w:p>
      <w:pPr>
        <w:keepNext/>
        <w:spacing w:before="160" w:after="80"/>
      </w:pPr>
      <w:r>
        <w:rPr>
          <w:b/>
          <w:color w:val="773300"/>
          <w:sz w:val="24"/>
        </w:rPr>
        <w:t>14. Exame de Consciência (3 Perguntas Diárias)</w:t>
      </w:r>
    </w:p>
    <w:p>
      <w:pPr>
        <w:spacing w:after="60"/>
        <w:ind w:left="288"/>
      </w:pPr>
      <w:r>
        <w:rPr>
          <w:sz w:val="21"/>
        </w:rPr>
        <w:t>1. Deixei de rezar o Santo Terço ou minhas orações a Nossa Senhora no dia de hoje?</w:t>
      </w:r>
    </w:p>
    <w:p>
      <w:pPr>
        <w:spacing w:after="60"/>
        <w:ind w:left="288"/>
      </w:pPr>
      <w:r>
        <w:rPr>
          <w:sz w:val="21"/>
        </w:rPr>
        <w:t>2. Recorri à proteção de Maria Santíssima nos momentos de tentação e aridez espiritual?</w:t>
      </w:r>
    </w:p>
    <w:p>
      <w:pPr>
        <w:spacing w:after="60"/>
        <w:ind w:left="288"/>
      </w:pPr>
      <w:r>
        <w:rPr>
          <w:sz w:val="21"/>
        </w:rPr>
        <w:t>3. Honrei a Rainha dos Anjos com uma atitude de pureza e devoção filial?</w:t>
      </w:r>
    </w:p>
    <w:p>
      <w:pPr>
        <w:keepNext/>
        <w:spacing w:before="160" w:after="80"/>
      </w:pPr>
      <w:r>
        <w:rPr>
          <w:b/>
          <w:color w:val="773300"/>
          <w:sz w:val="24"/>
        </w:rPr>
        <w:t>15. Penitência para hoje</w:t>
      </w:r>
    </w:p>
    <w:p>
      <w:pPr>
        <w:spacing w:after="200"/>
        <w:ind w:left="288"/>
      </w:pPr>
      <w:r>
        <w:rPr>
          <w:b/>
          <w:i/>
        </w:rPr>
        <w:t>"Renunciar a uma distração para fazer a leitura de um trecho da vida ou das virtudes de Nossa Senhora."</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28: A Generosidade nas Esmolas e Obras de Misericórdia (O Combate contra o Egoísmo e a Indiferença)</w:t>
      </w:r>
    </w:p>
    <w:p>
      <w:pPr>
        <w:keepNext/>
        <w:spacing w:after="200"/>
      </w:pPr>
      <w:r>
        <w:rPr>
          <w:i/>
          <w:color w:val="555555"/>
          <w:sz w:val="20"/>
        </w:rPr>
        <w:t>Virtude: Caridade Concreta, Generosidade e Misericórdia  |  Propósito: Praticar uma obra de misericórdia concreta hoje: dar uma esmola generosa, doar alimentos ou prestar um serviço voluntário a quem precisa.</w:t>
      </w:r>
    </w:p>
    <w:p>
      <w:pPr>
        <w:keepNext/>
        <w:spacing w:before="160" w:after="40"/>
      </w:pPr>
      <w:r>
        <w:rPr>
          <w:b/>
          <w:color w:val="773300"/>
          <w:sz w:val="24"/>
        </w:rPr>
        <w:t>8. Reflexão Bíblica</w:t>
      </w:r>
    </w:p>
    <w:p>
      <w:pPr>
        <w:spacing w:after="160"/>
        <w:ind w:left="360"/>
      </w:pPr>
      <w:r>
        <w:rPr>
          <w:b/>
          <w:color w:val="884400"/>
          <w:sz w:val="20"/>
        </w:rPr>
        <w:t>Referência: Tobias 4, 7-11 / Mateus 25, 34-40</w:t>
        <w:br/>
      </w:r>
      <w:r>
        <w:rPr>
          <w:i/>
        </w:rPr>
        <w:t>"Dá esmola dos teus bens e não desvies o teu rosto de nenhum pobre... Todas as vezes que fizestes isto a um destes meus irmãos mais pequeninos, foi a mim que o fizestes."</w:t>
      </w:r>
      <w:r>
        <w:rPr>
          <w:color w:val="444444"/>
          <w:sz w:val="20"/>
        </w:rPr>
        <w:br/>
        <w:t>Explicação: Nas homilias da tradição patrística sobre a Caridade Social, declara-se que a esmola e a ajuda aos necessitados não são favores opcionais, mas atos de justiça e caridade cristã. Os sermões patrísticos ensinam que o alimento e os recursos acumulados pela indiferença pertencem aos famintos, e que a alma indiferente ao sofrimento do irmão fecha os ouvidos para o próprio clamor no dia do Juízo.</w:t>
        <w:br/>
        <w:br/>
        <w:t>A tradição espiritual da Igreja sobre as obras de caridade ensina que nos desvalidos e doentes é o próprio Jesus Crucificado que nos estende a mão pedindo consolo. A sabedoria cristã exorta que as obras de misericórdia corporais e espirituais são o verdadeiro passaporte da alma para entrar no Reino dos Céus.</w:t>
        <w:br/>
        <w:br/>
        <w:t>A tradição patrística, em suas Homilias sobre o Evangelho de São Mateus, declara que as mãos dos pobres são a bolsa onde guardamos os tesouros no Céu. Sob a proteção de São Miguel Arcanjo — que ministra o amor de Deus aos necessitados —, o fiel é chamado a vencer a insensibilidade e a praticar a esmola generosa com alegria de coração.</w:t>
      </w:r>
    </w:p>
    <w:p>
      <w:pPr>
        <w:keepNext/>
        <w:spacing w:before="160" w:after="80"/>
      </w:pPr>
      <w:r>
        <w:rPr>
          <w:b/>
          <w:color w:val="773300"/>
          <w:sz w:val="24"/>
        </w:rPr>
        <w:t>9. Reflexão do Dia</w:t>
      </w:r>
    </w:p>
    <w:p>
      <w:pPr>
        <w:spacing w:after="200" w:line="276" w:lineRule="auto"/>
      </w:pPr>
      <w:r>
        <w:t>No vigésimo oitavo dia de nossa Quaresma de São Miguel Arcanjo, meditamos sobre o dever evangélico das obras de misericórdia e o combate contra o egoísmo e a insensibilidade diante da dor do próximo. Como é fácil fechar o coração e fingir que não vemos a necessidade dos que sofrem ao nosso redor!</w:t>
        <w:br/>
        <w:br/>
        <w:t>No Juízo Final, seremos examinados sobre o amor e a caridade concreta. Jesus não nos perguntará sobre os nossos títulos ou riquezas, mas se demos de comer ao faminto, de beber ao sedento e consolo ao aflito.</w:t>
        <w:br/>
        <w:br/>
        <w:t>São Miguel Arcanjo é o administrador dos bens de Deus e protetor dos necessitados. Ele nos convida a abrir o coração e as mãos. A esmola dada com alegria e amor apaga uma multidão de pecados e atrai o olhar compadecido do Pai Celestial. Peça hoje a São Miguel um coração generoso e compassivo, capaz de enxergar o Rosto de Cristo em cada irmão que sofre.</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§2447] "As obras de misericórdia são as ações caritativas pelas quais socorremos o nosso próximo nas suas necessidades corporais e espirituais."</w:t>
        <w:br/>
      </w:r>
      <w:r>
        <w:rPr>
          <w:sz w:val="20"/>
        </w:rPr>
        <w:t xml:space="preserve">   [CIC §2462] "A esmola dada aos pobres é um testemunho de caridade fraterna: é também uma prática de justiça que agrada a Deus."</w:t>
        <w:br/>
      </w:r>
    </w:p>
    <w:p>
      <w:pPr>
        <w:spacing w:after="80"/>
        <w:ind w:left="288"/>
      </w:pPr>
      <w:r>
        <w:rPr>
          <w:b/>
          <w:sz w:val="20"/>
        </w:rPr>
        <w:t>• Padres da Igreja:</w:t>
        <w:br/>
      </w:r>
      <w:r>
        <w:rPr>
          <w:sz w:val="20"/>
        </w:rPr>
        <w:t xml:space="preserve">   São Basílio Magno: "A esmola não diminui a riqueza do homem, antes a aumenta e a multiplica diante do Criador."</w:t>
        <w:br/>
      </w:r>
    </w:p>
    <w:p>
      <w:pPr>
        <w:spacing w:after="80"/>
        <w:ind w:left="288"/>
      </w:pPr>
      <w:r>
        <w:rPr>
          <w:b/>
          <w:sz w:val="20"/>
        </w:rPr>
        <w:t>• Doutores da Igreja:</w:t>
        <w:br/>
      </w:r>
      <w:r>
        <w:rPr>
          <w:sz w:val="20"/>
        </w:rPr>
        <w:t xml:space="preserve">   São Tomás de Aquino: "Dar esmola de acordo com as próprias posses é preceito de caridade; quem ignora a necessidade extrema do irmão peca contra a justiça."</w:t>
        <w:br/>
      </w:r>
      <w:r>
        <w:rPr>
          <w:sz w:val="20"/>
        </w:rPr>
        <w:t xml:space="preserve">   São João Crisóstomo: "Queres honrar o Corpo de Cristo? Não O desprezes quando O vires nu nos teus irmãos necessitados."</w:t>
        <w:br/>
      </w:r>
    </w:p>
    <w:p>
      <w:pPr>
        <w:spacing w:after="80"/>
        <w:ind w:left="288"/>
      </w:pPr>
      <w:r>
        <w:rPr>
          <w:b/>
          <w:sz w:val="20"/>
        </w:rPr>
        <w:t>• Magistério:</w:t>
        <w:br/>
      </w:r>
      <w:r>
        <w:rPr>
          <w:sz w:val="20"/>
        </w:rPr>
        <w:t xml:space="preserve">   Papa Francisco: "As obras de misericórdia são o coração do Evangelho. Não podemos fechar os olhos diante dos que sofrem."</w:t>
        <w:br/>
      </w:r>
    </w:p>
    <w:p>
      <w:pPr>
        <w:keepNext/>
        <w:spacing w:before="160" w:after="80"/>
      </w:pPr>
      <w:r>
        <w:rPr>
          <w:b/>
          <w:color w:val="773300"/>
          <w:sz w:val="24"/>
        </w:rPr>
        <w:t>11. Oração: Entrega a São Miguel</w:t>
      </w:r>
    </w:p>
    <w:p>
      <w:pPr>
        <w:spacing w:after="200" w:line="276" w:lineRule="auto"/>
        <w:ind w:left="288"/>
      </w:pPr>
      <w:r>
        <w:t>São Miguel Arcanjo, Ministro da Caridade Divina, abri o meu coração para a dor e a necessidade dos meus irmãos.</w:t>
        <w:br/>
        <w:br/>
        <w:t>Bani da minha vida o egoísmo, a insensibilidade e a ganância. Concedei-me a graça de praticar as obras de misericórdia com alegria e generosidade, reconhecendo o Rosto de Cristo nos mais necessitados. São Miguel, protetor dos pobres, rogai por nós! Amém.</w:t>
      </w:r>
    </w:p>
    <w:p>
      <w:pPr>
        <w:keepNext/>
        <w:spacing w:before="160" w:after="80"/>
      </w:pPr>
      <w:r>
        <w:rPr>
          <w:b/>
          <w:color w:val="773300"/>
          <w:sz w:val="24"/>
        </w:rPr>
        <w:t>12. Exercício Espiritual</w:t>
      </w:r>
    </w:p>
    <w:p>
      <w:pPr>
        <w:spacing w:after="200"/>
        <w:ind w:left="288"/>
      </w:pPr>
      <w:r>
        <w:rPr>
          <w:i/>
        </w:rPr>
        <w:t>"Rezar devagar a Oração de São Francisco: 'Senhor, fazei-me instrumento de vossa paz... onde houver ódio, que eu leve o amor'."</w:t>
      </w:r>
    </w:p>
    <w:p>
      <w:pPr>
        <w:keepNext/>
        <w:spacing w:before="160" w:after="80"/>
      </w:pPr>
      <w:r>
        <w:rPr>
          <w:b/>
          <w:color w:val="773300"/>
          <w:sz w:val="24"/>
        </w:rPr>
        <w:t>13. Citações dos Santos</w:t>
      </w:r>
    </w:p>
    <w:p>
      <w:pPr>
        <w:spacing w:after="80"/>
        <w:ind w:left="288"/>
      </w:pPr>
      <w:r>
        <w:rPr>
          <w:i/>
        </w:rPr>
        <w:t>• São Vicente de Paulo: "Os pobres são nossos mestres e senhores; devemos servi-los com amor, respeito e profunda humildade."</w:t>
      </w:r>
    </w:p>
    <w:p>
      <w:pPr>
        <w:spacing w:after="80"/>
        <w:ind w:left="288"/>
      </w:pPr>
      <w:r>
        <w:rPr>
          <w:i/>
        </w:rPr>
        <w:t>• Santa Teresa de Calcutá: "Não podemos fazer grandes coisas nesta terra; podemos apenas fazer pequenas coisas com um amor infinito."</w:t>
      </w:r>
    </w:p>
    <w:p>
      <w:pPr>
        <w:spacing w:after="80"/>
        <w:ind w:left="288"/>
      </w:pPr>
      <w:r>
        <w:rPr>
          <w:i/>
        </w:rPr>
        <w:t>• São João Crisóstomo: "As mãos dos pobres são o cofre seguro onde colocamos o nosso tesouro para o Reino dos Céus."</w:t>
      </w:r>
    </w:p>
    <w:p>
      <w:pPr>
        <w:spacing w:after="80"/>
        <w:ind w:left="288"/>
      </w:pPr>
      <w:r>
        <w:rPr>
          <w:i/>
        </w:rPr>
        <w:t>• São Padre Pio de Pietrelcina: "Onde quer que haja sofrimento, aí está Jesus escondido pedindo o teu consolo e o teu amor."</w:t>
      </w:r>
    </w:p>
    <w:p>
      <w:pPr>
        <w:keepNext/>
        <w:spacing w:before="160" w:after="80"/>
      </w:pPr>
      <w:r>
        <w:rPr>
          <w:b/>
          <w:color w:val="773300"/>
          <w:sz w:val="24"/>
        </w:rPr>
        <w:t>14. Exame de Consciência (3 Perguntas Diárias)</w:t>
      </w:r>
    </w:p>
    <w:p>
      <w:pPr>
        <w:spacing w:after="60"/>
        <w:ind w:left="288"/>
      </w:pPr>
      <w:r>
        <w:rPr>
          <w:sz w:val="21"/>
        </w:rPr>
        <w:t>1. Fui egoísta, insensível ou avarento diante da necessidade de alguém no dia de hoje?</w:t>
      </w:r>
    </w:p>
    <w:p>
      <w:pPr>
        <w:spacing w:after="60"/>
        <w:ind w:left="288"/>
      </w:pPr>
      <w:r>
        <w:rPr>
          <w:sz w:val="21"/>
        </w:rPr>
        <w:t>2. Recusei-me a dar esmola ou praticar uma obra de misericórdia quando tinha condições de fazê-lo?</w:t>
      </w:r>
    </w:p>
    <w:p>
      <w:pPr>
        <w:spacing w:after="60"/>
        <w:ind w:left="288"/>
      </w:pPr>
      <w:r>
        <w:rPr>
          <w:sz w:val="21"/>
        </w:rPr>
        <w:t>3. Pratiquei a caridade com má vontade ou murmuração em vez de alegria de coração?</w:t>
      </w:r>
    </w:p>
    <w:p>
      <w:pPr>
        <w:keepNext/>
        <w:spacing w:before="160" w:after="80"/>
      </w:pPr>
      <w:r>
        <w:rPr>
          <w:b/>
          <w:color w:val="773300"/>
          <w:sz w:val="24"/>
        </w:rPr>
        <w:t>15. Penitência para hoje</w:t>
      </w:r>
    </w:p>
    <w:p>
      <w:pPr>
        <w:spacing w:after="200"/>
        <w:ind w:left="288"/>
      </w:pPr>
      <w:r>
        <w:rPr>
          <w:b/>
          <w:i/>
        </w:rPr>
        <w:t>"Privar-se de uma refeição ou lanche e doar o valor correspondente a um necessitado ou instituição de caridade."</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29: A Busca pela Perfeição no Amor (O Combate contra a Mediocridade Espiritual)</w:t>
      </w:r>
    </w:p>
    <w:p>
      <w:pPr>
        <w:keepNext/>
        <w:spacing w:after="200"/>
      </w:pPr>
      <w:r>
        <w:rPr>
          <w:i/>
          <w:color w:val="555555"/>
          <w:sz w:val="20"/>
        </w:rPr>
        <w:t>Virtude: Fervor Espiritual, Busca da Santidade e Amor sem Medida  |  Propósito: Renovar a prática dos sacramentos e fazer hoje um ato extraordinário de fervor na oração ou na caridade.</w:t>
      </w:r>
    </w:p>
    <w:p>
      <w:pPr>
        <w:keepNext/>
        <w:spacing w:before="160" w:after="40"/>
      </w:pPr>
      <w:r>
        <w:rPr>
          <w:b/>
          <w:color w:val="773300"/>
          <w:sz w:val="24"/>
        </w:rPr>
        <w:t>8. Reflexão Bíblica</w:t>
      </w:r>
    </w:p>
    <w:p>
      <w:pPr>
        <w:spacing w:after="160"/>
        <w:ind w:left="360"/>
      </w:pPr>
      <w:r>
        <w:rPr>
          <w:b/>
          <w:color w:val="884400"/>
          <w:sz w:val="20"/>
        </w:rPr>
        <w:t>Referência: Mateus 5, 48 / Colossenses 3, 14</w:t>
        <w:br/>
      </w:r>
      <w:r>
        <w:rPr>
          <w:i/>
        </w:rPr>
        <w:t>"Sede perfeitos como o vosso Pai Celestial é perfeito... E acima de tudo isto, revesti-vos da caridade, que é o vínculo da perfeição."</w:t>
      </w:r>
      <w:r>
        <w:rPr>
          <w:color w:val="444444"/>
          <w:sz w:val="20"/>
        </w:rPr>
        <w:br/>
        <w:t>Explicação: Nas homilias da tradição patrística sobre a Perfeição Cristã, o crescimento na santidade é apresentado como uma jornada sem fim de amor, na qual a alma jamais deve dizer 'basta'. A tradição patrística ensina que parar na caminhada espiritual é recuar, e que a mediocridade do coração morno é o estado que mais desgosta o Coração de Cristo, que deseja o nosso amor por inteiro.</w:t>
        <w:br/>
        <w:br/>
        <w:t>A tradição teológica da Igreja, em seus grandes tratados e sermões sobre o Amor de Deus, explica que a perfeição cristã consiste essencialmente na caridade: amar a Deus de todo o coração e ao próximo como a si mesmo. O Doutor da Igreja ensina que todas as mortificações, jejuns e orações são meios destinados a fazer crescer essa caridade viva na alma.</w:t>
        <w:br/>
        <w:br/>
        <w:t>A tradição espiritual da Igreja exorta em seus sermões que a medida de amar a Deus é amá-Lo sem medida. Sob o incentivo vitorioso de São Miguel Arcanjo — que ama a Deus com o ardor inabalável dos serafins —, o cristão é chamado a sacudir a tibieza e a buscar a perfeição da santidade em cada pensamento, palavra e ação.</w:t>
      </w:r>
    </w:p>
    <w:p>
      <w:pPr>
        <w:keepNext/>
        <w:spacing w:before="160" w:after="80"/>
      </w:pPr>
      <w:r>
        <w:rPr>
          <w:b/>
          <w:color w:val="773300"/>
          <w:sz w:val="24"/>
        </w:rPr>
        <w:t>9. Reflexão do Dia</w:t>
      </w:r>
    </w:p>
    <w:p>
      <w:pPr>
        <w:spacing w:after="200" w:line="276" w:lineRule="auto"/>
      </w:pPr>
      <w:r>
        <w:t>No vigésimo nono dia de nossa Quaresma de São Miguel Arcanjo, a Igreja nos faz o convite supremo do Evangelho: a busca incondicional da perfeição no amor e o combate contra a tibieza espiritual. Não fomos criados por Deus para sermos cristãos mornos ou medíocres!</w:t>
        <w:br/>
        <w:br/>
        <w:t>A tibieza é a doença da alma que faz o cristão conformar-se com o mínimo: não quer cometer pecados graves, mas não se importa em acumular pecados veniais deliberados e omissões na caridade. Jesus declarou no Apocalipse sobre os mornos: 'Estou a ponto de te vomitar da minha boca' (Ap 3,16).</w:t>
        <w:br/>
        <w:br/>
        <w:t>São Miguel Arcanjo é o anjo do ardor e do zelo divino. Ele não aceita meias medidas no serviço do Rei Eterno. Peça hoje a São Miguel que reacenda na sua alma o fogo da primeira caridade, expulsando toda a tibieza e incitando-o a buscar a santidade em cada momento da sua existência.</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§2013] "'Todos os fiéis cristãos são chamados à plenitude da vida cristã e à perfeição da caridade'. O apelo à santidade é dirigido a todos sem exceção."</w:t>
        <w:br/>
      </w:r>
      <w:r>
        <w:rPr>
          <w:sz w:val="20"/>
        </w:rPr>
        <w:t xml:space="preserve">   [CIC §2014] "O progresso espiritual tende para uma união cada vez mais íntima com Cristo. Esta união chama-se 'mística', porque participa no mistério de Cristo pelos sacramentos."</w:t>
        <w:br/>
      </w:r>
    </w:p>
    <w:p>
      <w:pPr>
        <w:spacing w:after="80"/>
        <w:ind w:left="288"/>
      </w:pPr>
      <w:r>
        <w:rPr>
          <w:b/>
          <w:sz w:val="20"/>
        </w:rPr>
        <w:t>• Padres da Igreja:</w:t>
        <w:br/>
      </w:r>
      <w:r>
        <w:rPr>
          <w:sz w:val="20"/>
        </w:rPr>
        <w:t xml:space="preserve">   São Gregório de Nissa: "O limite da perfeição humana é não ter limite na busca do amor de Deus; quem ama a Deus quer amá-Lo cada vez mais."</w:t>
        <w:br/>
      </w:r>
    </w:p>
    <w:p>
      <w:pPr>
        <w:spacing w:after="80"/>
        <w:ind w:left="288"/>
      </w:pPr>
      <w:r>
        <w:rPr>
          <w:b/>
          <w:sz w:val="20"/>
        </w:rPr>
        <w:t>• Doutores da Igreja:</w:t>
        <w:br/>
      </w:r>
      <w:r>
        <w:rPr>
          <w:sz w:val="20"/>
        </w:rPr>
        <w:t xml:space="preserve">   São Tomás de Aquino: "A perfeição da vida cristã consiste na caridade; quanto mais a alma ama a Deus e ao próximo, mais perfeita ela se torna."</w:t>
        <w:br/>
      </w:r>
      <w:r>
        <w:rPr>
          <w:sz w:val="20"/>
        </w:rPr>
        <w:t xml:space="preserve">   São Bernardo de Claraval: "No caminho da santidade, quem não avança retrocede; não parar na busca do Amor é a única garantia de vitória."</w:t>
        <w:br/>
      </w:r>
    </w:p>
    <w:p>
      <w:pPr>
        <w:spacing w:after="80"/>
        <w:ind w:left="288"/>
      </w:pPr>
      <w:r>
        <w:rPr>
          <w:b/>
          <w:sz w:val="20"/>
        </w:rPr>
        <w:t>• Magistério:</w:t>
        <w:br/>
      </w:r>
      <w:r>
        <w:rPr>
          <w:sz w:val="20"/>
        </w:rPr>
        <w:t xml:space="preserve">   Papa Bento XVI: "A santidade não consiste em não cometer erros, mas na capacidade de conversão e recomeço contínuo no amor de Cristo."</w:t>
        <w:br/>
      </w:r>
    </w:p>
    <w:p>
      <w:pPr>
        <w:keepNext/>
        <w:spacing w:before="160" w:after="80"/>
      </w:pPr>
      <w:r>
        <w:rPr>
          <w:b/>
          <w:color w:val="773300"/>
          <w:sz w:val="24"/>
        </w:rPr>
        <w:t>11. Oração: Entrega a São Miguel</w:t>
      </w:r>
    </w:p>
    <w:p>
      <w:pPr>
        <w:spacing w:after="200" w:line="276" w:lineRule="auto"/>
        <w:ind w:left="288"/>
      </w:pPr>
      <w:r>
        <w:t>São Miguel Arcanjo, Príncipe do Fervor e da Santidade Celeste, expulsai da minha alma toda a tibieza, aridez voluntária e mediocridade espiritual.</w:t>
        <w:br/>
        <w:br/>
        <w:t>Inflamai o meu coração com o fogo do amor de Deus, para que eu não me contente com o mínimo, mas busque a perfeição da virtude e da caridade em cada dia. São Miguel, modelo de zelo divino, rogai por nós! Amém.</w:t>
      </w:r>
    </w:p>
    <w:p>
      <w:pPr>
        <w:keepNext/>
        <w:spacing w:before="160" w:after="80"/>
      </w:pPr>
      <w:r>
        <w:rPr>
          <w:b/>
          <w:color w:val="773300"/>
          <w:sz w:val="24"/>
        </w:rPr>
        <w:t>12. Exercício Espiritual</w:t>
      </w:r>
    </w:p>
    <w:p>
      <w:pPr>
        <w:spacing w:after="200"/>
        <w:ind w:left="288"/>
      </w:pPr>
      <w:r>
        <w:rPr>
          <w:i/>
        </w:rPr>
        <w:t>"Em recolhimento diante do Tabernáculo ou do Crucifixo, rezar a oração de entrega total: 'Senhor, aceitai o meu coração por inteiro; não quero dar-Vos apenas restos, mas toda a minha vida'."</w:t>
      </w:r>
    </w:p>
    <w:p>
      <w:pPr>
        <w:keepNext/>
        <w:spacing w:before="160" w:after="80"/>
      </w:pPr>
      <w:r>
        <w:rPr>
          <w:b/>
          <w:color w:val="773300"/>
          <w:sz w:val="24"/>
        </w:rPr>
        <w:t>13. Citações dos Santos</w:t>
      </w:r>
    </w:p>
    <w:p>
      <w:pPr>
        <w:spacing w:after="80"/>
        <w:ind w:left="288"/>
      </w:pPr>
      <w:r>
        <w:rPr>
          <w:i/>
        </w:rPr>
        <w:t>• São João da Cruz: "A alma que quer caminhar na santidade deve colocar todo o seu coração em amar a Deus sem reserva."</w:t>
      </w:r>
    </w:p>
    <w:p>
      <w:pPr>
        <w:spacing w:after="80"/>
        <w:ind w:left="288"/>
      </w:pPr>
      <w:r>
        <w:rPr>
          <w:i/>
        </w:rPr>
        <w:t>• São Josemaría Escrivá: "Não sejamos almas vulgares; a santidade é para todos, e os mornos serão rejeitados por Cristo."</w:t>
      </w:r>
    </w:p>
    <w:p>
      <w:pPr>
        <w:spacing w:after="80"/>
        <w:ind w:left="288"/>
      </w:pPr>
      <w:r>
        <w:rPr>
          <w:i/>
        </w:rPr>
        <w:t>• Santa Teresa d'Ávila: "Fazei o que está em vós e o Senhor fará o resto; não limiteis o amor que podeis oferecer a Deus."</w:t>
      </w:r>
    </w:p>
    <w:p>
      <w:pPr>
        <w:spacing w:after="80"/>
        <w:ind w:left="288"/>
      </w:pPr>
      <w:r>
        <w:rPr>
          <w:i/>
        </w:rPr>
        <w:t>• São Padre Pio de Pietrelcina: "Foge da tibieza como do veneno da alma; reza com fervor e vive com entusiasmo na graça santificante."</w:t>
      </w:r>
    </w:p>
    <w:p>
      <w:pPr>
        <w:keepNext/>
        <w:spacing w:before="160" w:after="80"/>
      </w:pPr>
      <w:r>
        <w:rPr>
          <w:b/>
          <w:color w:val="773300"/>
          <w:sz w:val="24"/>
        </w:rPr>
        <w:t>14. Exame de Consciência (3 Perguntas Diárias)</w:t>
      </w:r>
    </w:p>
    <w:p>
      <w:pPr>
        <w:spacing w:after="60"/>
        <w:ind w:left="288"/>
      </w:pPr>
      <w:r>
        <w:rPr>
          <w:sz w:val="21"/>
        </w:rPr>
        <w:t>1. Fui morno ou medíocre nas minhas orações, deveres e caridade no dia de hoje?</w:t>
      </w:r>
    </w:p>
    <w:p>
      <w:pPr>
        <w:spacing w:after="60"/>
        <w:ind w:left="288"/>
      </w:pPr>
      <w:r>
        <w:rPr>
          <w:sz w:val="21"/>
        </w:rPr>
        <w:t>2. Conformei-me com uma vida espiritual superficial, evitando fazer esforços para crescer na santidade?</w:t>
      </w:r>
    </w:p>
    <w:p>
      <w:pPr>
        <w:spacing w:after="60"/>
        <w:ind w:left="288"/>
      </w:pPr>
      <w:r>
        <w:rPr>
          <w:sz w:val="21"/>
        </w:rPr>
        <w:t>3. Permiti o acúmulo de pequenos pecados veniais deliberados por falta de fervor?</w:t>
      </w:r>
    </w:p>
    <w:p>
      <w:pPr>
        <w:keepNext/>
        <w:spacing w:before="160" w:after="80"/>
      </w:pPr>
      <w:r>
        <w:rPr>
          <w:b/>
          <w:color w:val="773300"/>
          <w:sz w:val="24"/>
        </w:rPr>
        <w:t>15. Penitência para hoje</w:t>
      </w:r>
    </w:p>
    <w:p>
      <w:pPr>
        <w:spacing w:after="200"/>
        <w:ind w:left="288"/>
      </w:pPr>
      <w:r>
        <w:rPr>
          <w:b/>
          <w:i/>
        </w:rPr>
        <w:t>"Combater a tibieza levantando-se da cama sem adiar um segundo ao soar do despertador pela manhã."</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30: O Dom da Verdadeira Alegria Cristã (O Combate contra a Tristeza Diabólica e o Amargor)</w:t>
      </w:r>
    </w:p>
    <w:p>
      <w:pPr>
        <w:keepNext/>
        <w:spacing w:after="200"/>
      </w:pPr>
      <w:r>
        <w:rPr>
          <w:i/>
          <w:color w:val="555555"/>
          <w:sz w:val="20"/>
        </w:rPr>
        <w:t>Virtude: Alegria no Espírito Santo, Esperança e Sorriso Cristão  |  Propósito: Manter um semblante alegre e sorridente ao longo de todo o dia de hoje, oferecendo bom humor aos familiares e colegas de trabalho.</w:t>
      </w:r>
    </w:p>
    <w:p>
      <w:pPr>
        <w:keepNext/>
        <w:spacing w:before="160" w:after="40"/>
      </w:pPr>
      <w:r>
        <w:rPr>
          <w:b/>
          <w:color w:val="773300"/>
          <w:sz w:val="24"/>
        </w:rPr>
        <w:t>8. Reflexão Bíblica</w:t>
      </w:r>
    </w:p>
    <w:p>
      <w:pPr>
        <w:spacing w:after="160"/>
        <w:ind w:left="360"/>
      </w:pPr>
      <w:r>
        <w:rPr>
          <w:b/>
          <w:color w:val="884400"/>
          <w:sz w:val="20"/>
        </w:rPr>
        <w:t>Referência: Filipenses 4, 4 / Neemias 8, 10</w:t>
        <w:br/>
      </w:r>
      <w:r>
        <w:rPr>
          <w:i/>
        </w:rPr>
        <w:t>"Alegrai-vos sempre no Senhor; outra vez digo: alegrai-vos!... Não vos entristeçais, porque a alegria do Senhor é a vossa força."</w:t>
      </w:r>
      <w:r>
        <w:rPr>
          <w:color w:val="444444"/>
          <w:sz w:val="20"/>
        </w:rPr>
        <w:br/>
        <w:t>Explicação: Nos sermões da tradição espiritual sobre a Alegria do Espírito, a santa alegria é proclamada como o estado próprio de uma alma em graça santificante. A tradição espiritual ensina que a tristeza azeda, a melancolia espiritual e o mofo do amargor são ferramentas preferenciais do diabo para arrastar a alma ao desânimo, à murmuração e ao afastamento de Deus.</w:t>
        <w:br/>
        <w:br/>
        <w:t>A tradição espiritual da Igreja, em seus Sermões e Cartas Espirituais, adverte que o demônio ama a tristeza porque ela paralisa a alma para o bem e obscurece a inteligência para a oração. O Santo Bispo ensina que a alegria cristã não depende da ausência de problemas terrenos, mas nasce da certeza inabalável de que fomos remidos por Cristo e que somos amados pelo Pai Celestial.</w:t>
        <w:br/>
        <w:br/>
        <w:t>A tradição espiritual da Igreja ensina que um santo triste é um triste santo. Sob o triunfo de São Miguel Arcanjo e dos Anjos da Alegria Celestial —, o fiel atinge a marca dos 30 dias de Quaresma banindo toda amargura e renovando a alegria radiante de pertencer a Deus e à Santa Igreja Católica.</w:t>
      </w:r>
    </w:p>
    <w:p>
      <w:pPr>
        <w:keepNext/>
        <w:spacing w:before="160" w:after="80"/>
      </w:pPr>
      <w:r>
        <w:rPr>
          <w:b/>
          <w:color w:val="773300"/>
          <w:sz w:val="24"/>
        </w:rPr>
        <w:t>9. Reflexão do Dia</w:t>
      </w:r>
    </w:p>
    <w:p>
      <w:pPr>
        <w:spacing w:after="200" w:line="276" w:lineRule="auto"/>
      </w:pPr>
      <w:r>
        <w:t>No trigésimo dia de nossa Quaresma de São Miguel Arcanjo, celebramos o dom da verdadeira alegria cristã e meditamos sobre o combate contra a tristeza diabólica e a amargura. Como o demônio busca lançar sombras de melancolia e desgosto sobre as nossas almas!</w:t>
        <w:br/>
        <w:br/>
        <w:t>A tristeza que vem de Deus gera contrição e vida nova, mas a tristeza do mundo é azeda, paralisante e cheia de autorpiedade. Um cristão que vive de cara fechada e murmurando dá um péssimo testemunho do Evangelho.</w:t>
        <w:br/>
        <w:br/>
        <w:t>São Miguel Arcanjo e as legiões celestes vivem na alegria radiante da visão beatífica. A alegria cristã não é euforia passageira, mas a paz profunda de saber que Deus está no controle e que a vitória final pertence a Jesus Cristo. Peça hoje a São Miguel que afaste do seu coração todo a amargura e que infunda em sua alma a alegria da esperança e da salvação.</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§1832] "Os frutos do Espírito Santo são perfeições que o Espírito forma em nós como primeiros frutos da glória eterna. A tradição da Igreja enumera doze: caridade, alegria, paz, paciência..."</w:t>
        <w:br/>
      </w:r>
      <w:r>
        <w:rPr>
          <w:sz w:val="20"/>
        </w:rPr>
        <w:t xml:space="preserve">   [CIC §301] "Com a criação, Deus não abandona a sua criatura a si mesma. Dá-lhe a cada momento a graça de existir, de agir e de ser o termo para onde tende a sua vida."</w:t>
        <w:br/>
      </w:r>
    </w:p>
    <w:p>
      <w:pPr>
        <w:spacing w:after="80"/>
        <w:ind w:left="288"/>
      </w:pPr>
      <w:r>
        <w:rPr>
          <w:b/>
          <w:sz w:val="20"/>
        </w:rPr>
        <w:t>• Padres da Igreja:</w:t>
        <w:br/>
      </w:r>
      <w:r>
        <w:rPr>
          <w:sz w:val="20"/>
        </w:rPr>
        <w:t xml:space="preserve">   Santo Agostinho: "O louvor a Deus e a alegria do Espírito Santo são o antegozo da vida eterna que nos aguarda no Céu."</w:t>
        <w:br/>
      </w:r>
    </w:p>
    <w:p>
      <w:pPr>
        <w:spacing w:after="80"/>
        <w:ind w:left="288"/>
      </w:pPr>
      <w:r>
        <w:rPr>
          <w:b/>
          <w:sz w:val="20"/>
        </w:rPr>
        <w:t>• Doutores da Igreja:</w:t>
        <w:br/>
      </w:r>
      <w:r>
        <w:rPr>
          <w:sz w:val="20"/>
        </w:rPr>
        <w:t xml:space="preserve">   São Francisco de Sales: "A alegria abre o coração para o bem, enquanto a tristeza azeda o fecha e o torna vulnerável às tentações do diabo."</w:t>
        <w:br/>
      </w:r>
      <w:r>
        <w:rPr>
          <w:sz w:val="20"/>
        </w:rPr>
        <w:t xml:space="preserve">   Santo Tomás de Aquino: "A santa alegria espiritual nasce da caridade e da consciência limpa diante de Deus."</w:t>
        <w:br/>
      </w:r>
    </w:p>
    <w:p>
      <w:pPr>
        <w:spacing w:after="80"/>
        <w:ind w:left="288"/>
      </w:pPr>
      <w:r>
        <w:rPr>
          <w:b/>
          <w:sz w:val="20"/>
        </w:rPr>
        <w:t>• Magistério:</w:t>
        <w:br/>
      </w:r>
      <w:r>
        <w:rPr>
          <w:sz w:val="20"/>
        </w:rPr>
        <w:t xml:space="preserve">   Papa Francisco: "A alegria do Evangelho enche o coração e a vida inteira daqueles que se encontram com Jesus. Com Cristo a alegria renasce sempre."</w:t>
        <w:br/>
      </w:r>
    </w:p>
    <w:p>
      <w:pPr>
        <w:keepNext/>
        <w:spacing w:before="160" w:after="80"/>
      </w:pPr>
      <w:r>
        <w:rPr>
          <w:b/>
          <w:color w:val="773300"/>
          <w:sz w:val="24"/>
        </w:rPr>
        <w:t>11. Oração: Entrega a São Miguel</w:t>
      </w:r>
    </w:p>
    <w:p>
      <w:pPr>
        <w:spacing w:after="200" w:line="276" w:lineRule="auto"/>
        <w:ind w:left="288"/>
      </w:pPr>
      <w:r>
        <w:t>São Miguel Arcanjo, Príncipe da Alegria Celestial, afastai da minha alma todo o espírito de tristeza azeda, melancolia e amargura.</w:t>
        <w:br/>
        <w:br/>
        <w:t>Infundi no meu coração a paz e a alegria profunda do Espírito Santo, que não se abala diante das tribulações do mundo. Que o meu rosto transmita a beleza da salvação operada por Cristo. São Miguel, anjo da santa alegria, rogai por nós! Amém.</w:t>
      </w:r>
    </w:p>
    <w:p>
      <w:pPr>
        <w:keepNext/>
        <w:spacing w:before="160" w:after="80"/>
      </w:pPr>
      <w:r>
        <w:rPr>
          <w:b/>
          <w:color w:val="773300"/>
          <w:sz w:val="24"/>
        </w:rPr>
        <w:t>12. Exercício Espiritual</w:t>
      </w:r>
    </w:p>
    <w:p>
      <w:pPr>
        <w:spacing w:after="200"/>
        <w:ind w:left="288"/>
      </w:pPr>
      <w:r>
        <w:rPr>
          <w:i/>
        </w:rPr>
        <w:t>"Rezar devagar o cântico do Magnificat (Lucas 1, 46-55), unindo a sua alma à exultação da Santíssima Virgem Maria."</w:t>
      </w:r>
    </w:p>
    <w:p>
      <w:pPr>
        <w:keepNext/>
        <w:spacing w:before="160" w:after="80"/>
      </w:pPr>
      <w:r>
        <w:rPr>
          <w:b/>
          <w:color w:val="773300"/>
          <w:sz w:val="24"/>
        </w:rPr>
        <w:t>13. Citações dos Santos</w:t>
      </w:r>
    </w:p>
    <w:p>
      <w:pPr>
        <w:spacing w:after="80"/>
        <w:ind w:left="288"/>
      </w:pPr>
      <w:r>
        <w:rPr>
          <w:i/>
        </w:rPr>
        <w:t>• São Felipe Neri: "Servir a Deus com alegria! Que a tristeza não encontre morada na alma de quem pertence a Cristo."</w:t>
      </w:r>
    </w:p>
    <w:p>
      <w:pPr>
        <w:spacing w:after="80"/>
        <w:ind w:left="288"/>
      </w:pPr>
      <w:r>
        <w:rPr>
          <w:i/>
        </w:rPr>
        <w:t>• São Padre Pio de Pietrelcina: "Não percas a tua alegria interior diante das provações; o demônio teme uma alma alegre em Deus."</w:t>
      </w:r>
    </w:p>
    <w:p>
      <w:pPr>
        <w:spacing w:after="80"/>
        <w:ind w:left="288"/>
      </w:pPr>
      <w:r>
        <w:rPr>
          <w:i/>
        </w:rPr>
        <w:t>• São Francisco de Sales: "O desgosto e a tristeza azeda são o terreno preferido onde o inimigo semeia os seus maus pensamentos."</w:t>
      </w:r>
    </w:p>
    <w:p>
      <w:pPr>
        <w:spacing w:after="80"/>
        <w:ind w:left="288"/>
      </w:pPr>
      <w:r>
        <w:rPr>
          <w:i/>
        </w:rPr>
        <w:t>• São João Bosco: "A santidade consiste em estar sempre alegres e em cumprir bem os nossos deveres cotidianos."</w:t>
      </w:r>
    </w:p>
    <w:p>
      <w:pPr>
        <w:keepNext/>
        <w:spacing w:before="160" w:after="80"/>
      </w:pPr>
      <w:r>
        <w:rPr>
          <w:b/>
          <w:color w:val="773300"/>
          <w:sz w:val="24"/>
        </w:rPr>
        <w:t>14. Exame de Consciência (3 Perguntas Diárias)</w:t>
      </w:r>
    </w:p>
    <w:p>
      <w:pPr>
        <w:spacing w:after="60"/>
        <w:ind w:left="288"/>
      </w:pPr>
      <w:r>
        <w:rPr>
          <w:sz w:val="21"/>
        </w:rPr>
        <w:t>1. Cedi à tristeza, melancolia ou amargura sem buscar o consolo da oração e da esperança em Deus hoje?</w:t>
      </w:r>
    </w:p>
    <w:p>
      <w:pPr>
        <w:spacing w:after="60"/>
        <w:ind w:left="288"/>
      </w:pPr>
      <w:r>
        <w:rPr>
          <w:sz w:val="21"/>
        </w:rPr>
        <w:t>2. Fui ranzinza, de cara fechada ou murmurei contaminando o ambiente da minha casa ou trabalho?</w:t>
      </w:r>
    </w:p>
    <w:p>
      <w:pPr>
        <w:spacing w:after="60"/>
        <w:ind w:left="288"/>
      </w:pPr>
      <w:r>
        <w:rPr>
          <w:sz w:val="21"/>
        </w:rPr>
        <w:t>3. Deixei de dar testemunho da alegria de ser cristão e remido por Nosso Senhor?</w:t>
      </w:r>
    </w:p>
    <w:p>
      <w:pPr>
        <w:keepNext/>
        <w:spacing w:before="160" w:after="80"/>
      </w:pPr>
      <w:r>
        <w:rPr>
          <w:b/>
          <w:color w:val="773300"/>
          <w:sz w:val="24"/>
        </w:rPr>
        <w:t>15. Penitência para hoje</w:t>
      </w:r>
    </w:p>
    <w:p>
      <w:pPr>
        <w:spacing w:after="200"/>
        <w:ind w:left="288"/>
      </w:pPr>
      <w:r>
        <w:rPr>
          <w:b/>
          <w:i/>
        </w:rPr>
        <w:t>"Renunciar a desabafos fúteis de autopiedade, guardando as pequenas penas em silêncio com um sorriso."</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31: A Armadura de Deus e o Combate Espiritual (O Combate contra as Forças das Trevas)</w:t>
      </w:r>
    </w:p>
    <w:p>
      <w:pPr>
        <w:keepNext/>
        <w:spacing w:after="200"/>
      </w:pPr>
      <w:r>
        <w:rPr>
          <w:i/>
          <w:color w:val="555555"/>
          <w:sz w:val="20"/>
        </w:rPr>
        <w:t>Virtude: Vigilância Espiritual, Fortaleza na Fé e Armadura de Deus  |  Propósito: Rezar a Oração de São Miguel Arcanjo de Papa Leão XIII com os braços estendidos ou de joelhos pela manhã.</w:t>
      </w:r>
    </w:p>
    <w:p>
      <w:pPr>
        <w:keepNext/>
        <w:spacing w:before="160" w:after="40"/>
      </w:pPr>
      <w:r>
        <w:rPr>
          <w:b/>
          <w:color w:val="773300"/>
          <w:sz w:val="24"/>
        </w:rPr>
        <w:t>8. Reflexão Bíblica</w:t>
      </w:r>
    </w:p>
    <w:p>
      <w:pPr>
        <w:spacing w:after="160"/>
        <w:ind w:left="360"/>
      </w:pPr>
      <w:r>
        <w:rPr>
          <w:b/>
          <w:color w:val="884400"/>
          <w:sz w:val="20"/>
        </w:rPr>
        <w:t>Referência: Efésios 6, 10-18 / 1 Pedro 5, 8-9</w:t>
        <w:br/>
      </w:r>
      <w:r>
        <w:rPr>
          <w:i/>
        </w:rPr>
        <w:t>"Revesti-vos da armadura de Deus, para que possais resistir às ciladas do diabo... Pois não é contra homens de carne e sangue que temos de lutar, mas contra os principados e potestades."</w:t>
      </w:r>
      <w:r>
        <w:rPr>
          <w:color w:val="444444"/>
          <w:sz w:val="20"/>
        </w:rPr>
        <w:br/>
        <w:t>Explicação: Nas célebres homilias da antiguidade cristã sobre a Epístola aos Efésios, o Apóstolo São Paulo é apresentado como o estratega divino que descreve a armadura do soldado de Cristo. A tradição patrística explica que a nossa guerra nesta terra não é contra criaturas humanas, mas contra os espíritos malignos da astúcia e do orgulho; por isso, armas terrenas de nada valem: precisamos do cinturão da verdade, da couraça da justiça, do escudo da fé e do capacete da salvação.</w:t>
        <w:br/>
        <w:br/>
        <w:t>A tradição patrística, em seus Comentários Paulinos, ensina que a espada do Espírito é a própria Palavra de Deus meditada e colocada em prática. O Santo Doutor adverte que um soldado que entra no campo de batalha sem o seu escudo da fé ou sem a vigilância da oração torna-se presa fácil para as flechas inflamadas do adversário.</w:t>
        <w:br/>
        <w:br/>
        <w:t>A tradição espiritual da Igreja recorda que São Miguel Arcanjo é o comandante do exército celestial que nos ensina a empunhar as armas divinas com destreza e intrepidez. Sob a proteção de São Miguel —, o fiel aprende a manter a guarda espiritual em todos os momentos da vida, sabendo que a vitória final já pertence a Deus.</w:t>
      </w:r>
    </w:p>
    <w:p>
      <w:pPr>
        <w:keepNext/>
        <w:spacing w:before="160" w:after="80"/>
      </w:pPr>
      <w:r>
        <w:rPr>
          <w:b/>
          <w:color w:val="773300"/>
          <w:sz w:val="24"/>
        </w:rPr>
        <w:t>9. Reflexão do Dia</w:t>
      </w:r>
    </w:p>
    <w:p>
      <w:pPr>
        <w:spacing w:after="200" w:line="276" w:lineRule="auto"/>
      </w:pPr>
      <w:r>
        <w:t>No trigésimo primeiro dia de nossa Quaresma de São Miguel Arcanjo, entramos na última dezena desta santa caminhada devocional. A Palavra de Deus nos lembra com clareza: a nossa vida sobre a terra é uma guerra espiritual ininterrupta.</w:t>
        <w:br/>
        <w:br/>
        <w:t>O demônio não dorme nem descansa; ele ronda como um leão a rugir, procurando a quem devorar. Mas não devemos ter medo! Deus não nos deixou desarmados no combate: deu-nos os Sacramentos, a oração, a intercessão de Nossa Senhora e a custódia invencível dos Santos Anjos.</w:t>
        <w:br/>
        <w:br/>
        <w:t>São Miguel Arcanjo é o Supremo Comandante dos Exércitos do Senhor. Ele nos convida a vestir diariamente a Armadura de Deus: a verdade, a justiça, a fé viva e o uso da Palavra Sagrada. Peça hoje a São Miguel a coragem de um verdadeiro soldado de Cristo, que não se acovarda nem desiste diante das investidas do inimigo.</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§409] "A situação dramática do mundo que 'jaz sob o poder do Maligno' faz da vida do homem um combate espiritual. Este combate dura toda a vida."</w:t>
        <w:br/>
      </w:r>
      <w:r>
        <w:rPr>
          <w:sz w:val="20"/>
        </w:rPr>
        <w:t xml:space="preserve">   [CIC §2015] "O caminho da perfeição passa pela Cruz. Não há santidade sem renúncia e sem combate espiritual."</w:t>
        <w:br/>
      </w:r>
    </w:p>
    <w:p>
      <w:pPr>
        <w:spacing w:after="80"/>
        <w:ind w:left="288"/>
      </w:pPr>
      <w:r>
        <w:rPr>
          <w:b/>
          <w:sz w:val="20"/>
        </w:rPr>
        <w:t>• Padres da Igreja:</w:t>
        <w:br/>
      </w:r>
      <w:r>
        <w:rPr>
          <w:sz w:val="20"/>
        </w:rPr>
        <w:t xml:space="preserve">   São João Crisóstomo: "O cristão que entra no campo de batalha sem a oração é como um soldado que corre nu para o meio das espadas."</w:t>
        <w:br/>
      </w:r>
    </w:p>
    <w:p>
      <w:pPr>
        <w:spacing w:after="80"/>
        <w:ind w:left="288"/>
      </w:pPr>
      <w:r>
        <w:rPr>
          <w:b/>
          <w:sz w:val="20"/>
        </w:rPr>
        <w:t>• Doutores da Igreja:</w:t>
        <w:br/>
      </w:r>
      <w:r>
        <w:rPr>
          <w:sz w:val="20"/>
        </w:rPr>
        <w:t xml:space="preserve">   São Jerônimo: "Empunha a espada da Palavra de Deus em todas as tuas tentações; o diabo foge da alma que medita as Escrituras."</w:t>
        <w:br/>
      </w:r>
      <w:r>
        <w:rPr>
          <w:sz w:val="20"/>
        </w:rPr>
        <w:t xml:space="preserve">   São Bernardo de Claraval: "São Miguel Arcanjo é o escudo invencível dos fiéis; com ele à frente, nenhum exército infernal pode prevalecer."</w:t>
        <w:br/>
      </w:r>
    </w:p>
    <w:p>
      <w:pPr>
        <w:spacing w:after="80"/>
        <w:ind w:left="288"/>
      </w:pPr>
      <w:r>
        <w:rPr>
          <w:b/>
          <w:sz w:val="20"/>
        </w:rPr>
        <w:t>• Magistério:</w:t>
        <w:br/>
      </w:r>
      <w:r>
        <w:rPr>
          <w:sz w:val="20"/>
        </w:rPr>
        <w:t xml:space="preserve">   Papa Francisco: "O combate espiritual não é uma metáfora, é uma realidade. Devemos estar vigilantes e armados com a Palavra de Deus."</w:t>
        <w:br/>
      </w:r>
    </w:p>
    <w:p>
      <w:pPr>
        <w:keepNext/>
        <w:spacing w:before="160" w:after="80"/>
      </w:pPr>
      <w:r>
        <w:rPr>
          <w:b/>
          <w:color w:val="773300"/>
          <w:sz w:val="24"/>
        </w:rPr>
        <w:t>11. Oração: Entrega a São Miguel</w:t>
      </w:r>
    </w:p>
    <w:p>
      <w:pPr>
        <w:spacing w:after="200" w:line="276" w:lineRule="auto"/>
        <w:ind w:left="288"/>
      </w:pPr>
      <w:r>
        <w:t>São Miguel Arcanjo, General das Milícias Celestiais, revesti a minha alma com a santa Armadura de Deus.</w:t>
        <w:br/>
        <w:br/>
        <w:t>Defendei-me contra as ciladas, obsessões e flechas inflamadas do maligno. Concedei-me a fortaleza invencível na fé para perseverar no combate espiritual até a vitória final no Céu. São Miguel, nosso protetor na luta, rogai por nós! Amém.</w:t>
      </w:r>
    </w:p>
    <w:p>
      <w:pPr>
        <w:keepNext/>
        <w:spacing w:before="160" w:after="80"/>
      </w:pPr>
      <w:r>
        <w:rPr>
          <w:b/>
          <w:color w:val="773300"/>
          <w:sz w:val="24"/>
        </w:rPr>
        <w:t>12. Exercício Espiritual</w:t>
      </w:r>
    </w:p>
    <w:p>
      <w:pPr>
        <w:spacing w:after="200"/>
        <w:ind w:left="288"/>
      </w:pPr>
      <w:r>
        <w:rPr>
          <w:i/>
        </w:rPr>
        <w:t>"Ler pausadamente Efésios 6, 10-18 e consagrar cada membro do seu corpo a Deus como instrumento de justiça e paz."</w:t>
      </w:r>
    </w:p>
    <w:p>
      <w:pPr>
        <w:keepNext/>
        <w:spacing w:before="160" w:after="80"/>
      </w:pPr>
      <w:r>
        <w:rPr>
          <w:b/>
          <w:color w:val="773300"/>
          <w:sz w:val="24"/>
        </w:rPr>
        <w:t>13. Citações dos Santos</w:t>
      </w:r>
    </w:p>
    <w:p>
      <w:pPr>
        <w:spacing w:after="80"/>
        <w:ind w:left="288"/>
      </w:pPr>
      <w:r>
        <w:rPr>
          <w:i/>
        </w:rPr>
        <w:t>• São Padre Pio de Pietrelcina: "A vida do cristão é uma luta diária; não baixes a tua guarda enquanto estiveres nesta terra."</w:t>
      </w:r>
    </w:p>
    <w:p>
      <w:pPr>
        <w:spacing w:after="80"/>
        <w:ind w:left="288"/>
      </w:pPr>
      <w:r>
        <w:rPr>
          <w:i/>
        </w:rPr>
        <w:t>• São João Maria Vianney: "O diabo só ataca as almas que querem sair do pecado e seguir a Cristo; alegra-te se és tentado, pois é sinal de combate vivo."</w:t>
      </w:r>
    </w:p>
    <w:p>
      <w:pPr>
        <w:spacing w:after="80"/>
        <w:ind w:left="288"/>
      </w:pPr>
      <w:r>
        <w:rPr>
          <w:i/>
        </w:rPr>
        <w:t>• São Josemaría Escrivá: "Não há vitória sem luta; veste a armadura da fé e vai à frente sem temor."</w:t>
      </w:r>
    </w:p>
    <w:p>
      <w:pPr>
        <w:spacing w:after="80"/>
        <w:ind w:left="288"/>
      </w:pPr>
      <w:r>
        <w:rPr>
          <w:i/>
        </w:rPr>
        <w:t>• São Francisco de Sales: "A oração fervorosa é o escudo que desvia todos os dardos inflamados do inimigo."</w:t>
      </w:r>
    </w:p>
    <w:p>
      <w:pPr>
        <w:keepNext/>
        <w:spacing w:before="160" w:after="80"/>
      </w:pPr>
      <w:r>
        <w:rPr>
          <w:b/>
          <w:color w:val="773300"/>
          <w:sz w:val="24"/>
        </w:rPr>
        <w:t>14. Exame de Consciência (3 Perguntas Diárias)</w:t>
      </w:r>
    </w:p>
    <w:p>
      <w:pPr>
        <w:spacing w:after="60"/>
        <w:ind w:left="288"/>
      </w:pPr>
      <w:r>
        <w:rPr>
          <w:sz w:val="21"/>
        </w:rPr>
        <w:t>1. Fui negligente na vigilância espiritual, deixando a minha alma desarmada sem oração no início do dia?</w:t>
      </w:r>
    </w:p>
    <w:p>
      <w:pPr>
        <w:spacing w:after="60"/>
        <w:ind w:left="288"/>
      </w:pPr>
      <w:r>
        <w:rPr>
          <w:sz w:val="21"/>
        </w:rPr>
        <w:t>2. Cedi ao medo ou à acovardia diante das tentações e pressões do ambiente?</w:t>
      </w:r>
    </w:p>
    <w:p>
      <w:pPr>
        <w:spacing w:after="60"/>
        <w:ind w:left="288"/>
      </w:pPr>
      <w:r>
        <w:rPr>
          <w:sz w:val="21"/>
        </w:rPr>
        <w:t>3. Recorri com frequência à proteção de São Miguel Arcanjo nos momentos de perigo moral?</w:t>
      </w:r>
    </w:p>
    <w:p>
      <w:pPr>
        <w:keepNext/>
        <w:spacing w:before="160" w:after="80"/>
      </w:pPr>
      <w:r>
        <w:rPr>
          <w:b/>
          <w:color w:val="773300"/>
          <w:sz w:val="24"/>
        </w:rPr>
        <w:t>15. Penitência para hoje</w:t>
      </w:r>
    </w:p>
    <w:p>
      <w:pPr>
        <w:spacing w:after="200"/>
        <w:ind w:left="288"/>
      </w:pPr>
      <w:r>
        <w:rPr>
          <w:b/>
          <w:i/>
        </w:rPr>
        <w:t>"Fazer uma mortificação dos sentidos, evitando olhar notícias sensacionalistas ou fofocas no dia de hoje."</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32: A Prática do Jejum e da Mortificação dos Sentidos (O Combate contra os Desejos Desordenados da Carne)</w:t>
      </w:r>
    </w:p>
    <w:p>
      <w:pPr>
        <w:keepNext/>
        <w:spacing w:after="200"/>
      </w:pPr>
      <w:r>
        <w:rPr>
          <w:i/>
          <w:color w:val="555555"/>
          <w:sz w:val="20"/>
        </w:rPr>
        <w:t>Virtude: Sobriedade, Mortificação dos Sentidos e Automínio  |  Propósito: Fazer um jejum parcial ou abstinência de um alimento de que muito gosta (café, doces, refrigerante ou carne) no dia de hoje.</w:t>
      </w:r>
    </w:p>
    <w:p>
      <w:pPr>
        <w:keepNext/>
        <w:spacing w:before="160" w:after="40"/>
      </w:pPr>
      <w:r>
        <w:rPr>
          <w:b/>
          <w:color w:val="773300"/>
          <w:sz w:val="24"/>
        </w:rPr>
        <w:t>8. Reflexão Bíblica</w:t>
      </w:r>
    </w:p>
    <w:p>
      <w:pPr>
        <w:spacing w:after="160"/>
        <w:ind w:left="360"/>
      </w:pPr>
      <w:r>
        <w:rPr>
          <w:b/>
          <w:color w:val="884400"/>
          <w:sz w:val="20"/>
        </w:rPr>
        <w:t>Referência: Mateus 6, 16-18 / 1 Coríntios 9, 27</w:t>
        <w:br/>
      </w:r>
      <w:r>
        <w:rPr>
          <w:i/>
        </w:rPr>
        <w:t>"Quando jejuardes, não tomeis um ar sombrio como os hipócritas... Esbofeteio o meu corpo e o subjugo, para que não aconteça que, tendo pregado aos outros, venha eu próprio a ser reprovado."</w:t>
      </w:r>
      <w:r>
        <w:rPr>
          <w:color w:val="444444"/>
          <w:sz w:val="20"/>
        </w:rPr>
        <w:br/>
        <w:t>Explicação: Nas célebres homilias da tradição patrística sobre o Jejum, a prática da mortificação é aclamada como a muralha protetora da alma e o alimento do espírito. Os Padres da Igreja ensinam que o jejum foi a primeira lei dada ao homem no Paraíso e que a ausência de sobriedade abriu a porta para o pecado de Adão. O jejum enfraquece as paixões desordenadas da carne e eleva os pensamentos até o Trono de Deus.</w:t>
        <w:br/>
        <w:br/>
        <w:t>Os sermões quaresmais da tradição patrística explicam que o jejum do corpo de nada vale se não vier acompanhado do jejum da língua — abstendo-se de fofocas e calúnias — e do jejum das paixões egoístas. Os Padres da Igreja exortam que a verdadeira mortificação purifica a visão espiritual e nos torna solícitos para com os necessitados.</w:t>
        <w:br/>
        <w:br/>
        <w:t>A tradição pastoral da Igreja recorda em seus sermões que certos demônios de impureza e desespero apenas são expulsos mediante a oração e o jejum perseverante. Sob a guarda de São Miguel Arcanjo — que vive na perfeita sobriedade dos espíritos puros —, o fiel oferece a sua mortificação em reparação pelos pecados e pelo bem da Santa Igreja.</w:t>
      </w:r>
    </w:p>
    <w:p>
      <w:pPr>
        <w:keepNext/>
        <w:spacing w:before="160" w:after="80"/>
      </w:pPr>
      <w:r>
        <w:rPr>
          <w:b/>
          <w:color w:val="773300"/>
          <w:sz w:val="24"/>
        </w:rPr>
        <w:t>9. Reflexão do Dia</w:t>
      </w:r>
    </w:p>
    <w:p>
      <w:pPr>
        <w:spacing w:after="200" w:line="276" w:lineRule="auto"/>
      </w:pPr>
      <w:r>
        <w:t>No trigésimo segundo dia de nossa caminhada, a Igreja nos recorda a necessidade indispensável do jejum e da mortificação dos sentidos. Numa cultura hedonista que prega a satisfação imediata de todos os apetites, a mortificação cristã é um ato revolucionário de amor a Deus.</w:t>
        <w:br/>
        <w:br/>
        <w:t>Quem não sabe dizer 'não' ao seu corpo nas coisas lícitas (como um alimento saboroso ou o uso da internet) jamais saberá dizer 'não' ao diabo nas coisas ilícitas. A mortificação não é desprezo pelo corpo, mas o reestabelecimento do domínio do espírito sobre a matéria.</w:t>
        <w:br/>
        <w:br/>
        <w:t>São Miguel Arcanjo é o modelo de sobriedade espiritual. Ele nos ensina a jejuar de coração humilde e alegre, sem ostentação. Peça hoje a São Miguel a graça de subjugar as suas paixões desordenadas, oferecendo a sua mortificação em reparação pelos pecados do mundo e pela santificação da sua família.</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§1434] "A penitência interior do cristão pode ter expressões muito variadas. A Escritura e os Padres insistem sobretudo em três formas: o jejum, a oração, a esmola."</w:t>
        <w:br/>
      </w:r>
      <w:r>
        <w:rPr>
          <w:sz w:val="20"/>
        </w:rPr>
        <w:t xml:space="preserve">   [CIC §2043] "O quarto mandamento da Igreja ('Jejuar e abster-se de carne quando manda a Santa Mãe Igreja') assegura os tempos de ascese e de preparação para as festas litúrgicas."</w:t>
        <w:br/>
      </w:r>
    </w:p>
    <w:p>
      <w:pPr>
        <w:spacing w:after="80"/>
        <w:ind w:left="288"/>
      </w:pPr>
      <w:r>
        <w:rPr>
          <w:b/>
          <w:sz w:val="20"/>
        </w:rPr>
        <w:t>• Padres da Igreja:</w:t>
        <w:br/>
      </w:r>
      <w:r>
        <w:rPr>
          <w:sz w:val="20"/>
        </w:rPr>
        <w:t xml:space="preserve">   São Basílio Magno: "O jejum gera profetas, fortalece os fortes, instrui os legisladores; o jejum é o baluarte da alma e o companheiro dos anjos."</w:t>
        <w:br/>
      </w:r>
    </w:p>
    <w:p>
      <w:pPr>
        <w:spacing w:after="80"/>
        <w:ind w:left="288"/>
      </w:pPr>
      <w:r>
        <w:rPr>
          <w:b/>
          <w:sz w:val="20"/>
        </w:rPr>
        <w:t>• Doutores da Igreja:</w:t>
        <w:br/>
      </w:r>
      <w:r>
        <w:rPr>
          <w:sz w:val="20"/>
        </w:rPr>
        <w:t xml:space="preserve">   Papa São Leão Magno: "A abstinência do corpo fortifica a mente. Purifica a carne e acende no coração a chama da caridade divina."</w:t>
        <w:br/>
      </w:r>
      <w:r>
        <w:rPr>
          <w:sz w:val="20"/>
        </w:rPr>
        <w:t xml:space="preserve">   São Tomás de Aquino: "O jejum foi instituído pela Igreja para refrear as paixões da carne e elevar a mente à contemplação das coisas celestes."</w:t>
        <w:br/>
      </w:r>
    </w:p>
    <w:p>
      <w:pPr>
        <w:spacing w:after="80"/>
        <w:ind w:left="288"/>
      </w:pPr>
      <w:r>
        <w:rPr>
          <w:b/>
          <w:sz w:val="20"/>
        </w:rPr>
        <w:t>• Magistério:</w:t>
        <w:br/>
      </w:r>
      <w:r>
        <w:rPr>
          <w:sz w:val="20"/>
        </w:rPr>
        <w:t xml:space="preserve">   Papa Paulo VI: "A mortificação cristã é a resposta do amor ao mistério do sofrimento da Cruz de Nosso Senhor Jesus Cristo."</w:t>
        <w:br/>
      </w:r>
    </w:p>
    <w:p>
      <w:pPr>
        <w:keepNext/>
        <w:spacing w:before="160" w:after="80"/>
      </w:pPr>
      <w:r>
        <w:rPr>
          <w:b/>
          <w:color w:val="773300"/>
          <w:sz w:val="24"/>
        </w:rPr>
        <w:t>11. Oração: Entrega a São Miguel</w:t>
      </w:r>
    </w:p>
    <w:p>
      <w:pPr>
        <w:spacing w:after="200" w:line="276" w:lineRule="auto"/>
        <w:ind w:left="288"/>
      </w:pPr>
      <w:r>
        <w:t>São Miguel Arcanjo, Espelho de Sobriedade e Pureza, ensinai-me a mortificar as minhas paixões e desejos desordenados.</w:t>
        <w:br/>
        <w:br/>
        <w:t>Concedei-me a força de domar o meu corpo e os meus sentidos através da santa penitência e do jejum. Que o meu espírito se eleve livre para amar a Deus e servir ao próximo. São Miguel, mestre da ascese cristã, rogai por nós! Amém.</w:t>
      </w:r>
    </w:p>
    <w:p>
      <w:pPr>
        <w:keepNext/>
        <w:spacing w:before="160" w:after="80"/>
      </w:pPr>
      <w:r>
        <w:rPr>
          <w:b/>
          <w:color w:val="773300"/>
          <w:sz w:val="24"/>
        </w:rPr>
        <w:t>12. Exercício Espiritual</w:t>
      </w:r>
    </w:p>
    <w:p>
      <w:pPr>
        <w:spacing w:after="200"/>
        <w:ind w:left="288"/>
      </w:pPr>
      <w:r>
        <w:rPr>
          <w:i/>
        </w:rPr>
        <w:t>"Oferecer todo o cansaço ou fome do dia em silêncio a Deus, rezando: 'Senhor, aceitai esta pequena penitência pela conversão dos pecadores'."</w:t>
      </w:r>
    </w:p>
    <w:p>
      <w:pPr>
        <w:keepNext/>
        <w:spacing w:before="160" w:after="80"/>
      </w:pPr>
      <w:r>
        <w:rPr>
          <w:b/>
          <w:color w:val="773300"/>
          <w:sz w:val="24"/>
        </w:rPr>
        <w:t>13. Citações dos Santos</w:t>
      </w:r>
    </w:p>
    <w:p>
      <w:pPr>
        <w:spacing w:after="80"/>
        <w:ind w:left="288"/>
      </w:pPr>
      <w:r>
        <w:rPr>
          <w:i/>
        </w:rPr>
        <w:t>• São Basílio Magno: "O jejum eleva a mente ao Céu e faz da alma uma morada digna dos Anjos."</w:t>
      </w:r>
    </w:p>
    <w:p>
      <w:pPr>
        <w:spacing w:after="80"/>
        <w:ind w:left="288"/>
      </w:pPr>
      <w:r>
        <w:rPr>
          <w:i/>
        </w:rPr>
        <w:t>• São João Maria Vianney: "Sem a mortificação, a oração torna-se morna e desprovida de asas para subir a Deus."</w:t>
      </w:r>
    </w:p>
    <w:p>
      <w:pPr>
        <w:spacing w:after="80"/>
        <w:ind w:left="288"/>
      </w:pPr>
      <w:r>
        <w:rPr>
          <w:i/>
        </w:rPr>
        <w:t>• São Francisco de Sales: "A mortificação dos sentidos é o portão de entrada para a paz interior e o recolhimento."</w:t>
      </w:r>
    </w:p>
    <w:p>
      <w:pPr>
        <w:spacing w:after="80"/>
        <w:ind w:left="288"/>
      </w:pPr>
      <w:r>
        <w:rPr>
          <w:i/>
        </w:rPr>
        <w:t>• São Padre Pio de Pietrelcina: "Oferece o teu corpo como sacrifício vivo e santo a Deus através da sobriedade cotidiana."</w:t>
      </w:r>
    </w:p>
    <w:p>
      <w:pPr>
        <w:keepNext/>
        <w:spacing w:before="160" w:after="80"/>
      </w:pPr>
      <w:r>
        <w:rPr>
          <w:b/>
          <w:color w:val="773300"/>
          <w:sz w:val="24"/>
        </w:rPr>
        <w:t>14. Exame de Consciência (3 Perguntas Diárias)</w:t>
      </w:r>
    </w:p>
    <w:p>
      <w:pPr>
        <w:spacing w:after="60"/>
        <w:ind w:left="288"/>
      </w:pPr>
      <w:r>
        <w:rPr>
          <w:sz w:val="21"/>
        </w:rPr>
        <w:t>1. Fui guloso, intemperante ou busquei a satisfação desordenada dos meus apetites sensíveis hoje?</w:t>
      </w:r>
    </w:p>
    <w:p>
      <w:pPr>
        <w:spacing w:after="60"/>
        <w:ind w:left="288"/>
      </w:pPr>
      <w:r>
        <w:rPr>
          <w:sz w:val="21"/>
        </w:rPr>
        <w:t>2. Deixei de praticar a mortificação dos meus sentidos por preguiça ou amor-próprio?</w:t>
      </w:r>
    </w:p>
    <w:p>
      <w:pPr>
        <w:spacing w:after="60"/>
        <w:ind w:left="288"/>
      </w:pPr>
      <w:r>
        <w:rPr>
          <w:sz w:val="21"/>
        </w:rPr>
        <w:t>3. Queixei-me ou exibi-me quando fiz uma pequena penitência ou jejum?</w:t>
      </w:r>
    </w:p>
    <w:p>
      <w:pPr>
        <w:keepNext/>
        <w:spacing w:before="160" w:after="80"/>
      </w:pPr>
      <w:r>
        <w:rPr>
          <w:b/>
          <w:color w:val="773300"/>
          <w:sz w:val="24"/>
        </w:rPr>
        <w:t>15. Penitência para hoje</w:t>
      </w:r>
    </w:p>
    <w:p>
      <w:pPr>
        <w:spacing w:after="200"/>
        <w:ind w:left="288"/>
      </w:pPr>
      <w:r>
        <w:rPr>
          <w:b/>
          <w:i/>
        </w:rPr>
        <w:t>"Manter a custódia dos olhos, evitando olhar para vitrines, telas ou imagens que alimentem a vaidade ou a curiosidade."</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33: A Fidelidade à Palavra de Deus (O Combate contra as Falsas Doutrinas e Ideologias do Mundo)</w:t>
      </w:r>
    </w:p>
    <w:p>
      <w:pPr>
        <w:keepNext/>
        <w:spacing w:after="200"/>
      </w:pPr>
      <w:r>
        <w:rPr>
          <w:i/>
          <w:color w:val="555555"/>
          <w:sz w:val="20"/>
        </w:rPr>
        <w:t>Virtude: Amor à Sagrada Escritura e Fidelidade à Doutrina Católica  |  Propósito: Ler e meditar um capítulo completo dos Evangelhos no dia de hoje (ex: São Mateus cap. 5, 6 ou 7).</w:t>
      </w:r>
    </w:p>
    <w:p>
      <w:pPr>
        <w:keepNext/>
        <w:spacing w:before="160" w:after="40"/>
      </w:pPr>
      <w:r>
        <w:rPr>
          <w:b/>
          <w:color w:val="773300"/>
          <w:sz w:val="24"/>
        </w:rPr>
        <w:t>8. Reflexão Bíblica</w:t>
      </w:r>
    </w:p>
    <w:p>
      <w:pPr>
        <w:spacing w:after="160"/>
        <w:ind w:left="360"/>
      </w:pPr>
      <w:r>
        <w:rPr>
          <w:b/>
          <w:color w:val="884400"/>
          <w:sz w:val="20"/>
        </w:rPr>
        <w:t>Referência: 2 Timóteo 3, 16-17 / Salmo 119 (118), 105</w:t>
        <w:br/>
      </w:r>
      <w:r>
        <w:rPr>
          <w:i/>
        </w:rPr>
        <w:t>"Toda a Escritura é inspirada por Deus e útil para ensinar, para repreender, para corrigir, para educar na justiça... Lâmpada para os meus pés é a tua palavra, e luz para o meu caminho."</w:t>
      </w:r>
      <w:r>
        <w:rPr>
          <w:color w:val="444444"/>
          <w:sz w:val="20"/>
        </w:rPr>
        <w:br/>
        <w:t>Explicação: Na tradição dos Padres da Igreja, conserva-se a célebre máxima: 'Ignorar as Escrituras é ignorar a Cristo'. A doutrina católica ensina que a Palavra de Deus escrita e preservada pela Tradição da Santa Igreja Católica é a luz infalível que dissipa as trevas dos erros humanos e nos revela a Vontade do Pai Celestial.</w:t>
        <w:br/>
        <w:br/>
        <w:t>A tradição patrística, em seus Tratados sobre os Salmos, ensina que ler a Sagrada Escritura é ouvir o próprio Deus nos falar interiormente. A tradição dos Padres da Igreja adverte contra a presunção de interpretar as Escrituras fora do Magistério vivo da Igreja, lembrando que os heresiarcas caíram no erro por quererem adaptar a Palavra de Deus aos seus próprios desejos em vez de converterem o coração à Verdade.</w:t>
        <w:br/>
        <w:br/>
        <w:t>A tradição patrística exorta em suas homilias que a leitura diária da Bíblia fortalece a alma contra os ataques do demônio, servindo como alimento espiritual insubstituível. Sob o gládio da verdade de São Miguel Arcanjo —, o cristão atinge o trigésimo terceiro dia de Quaresma renovando o seu amor apaixonado pela Palavra de Deus e pela doutrina católica.</w:t>
      </w:r>
    </w:p>
    <w:p>
      <w:pPr>
        <w:keepNext/>
        <w:spacing w:before="160" w:after="80"/>
      </w:pPr>
      <w:r>
        <w:rPr>
          <w:b/>
          <w:color w:val="773300"/>
          <w:sz w:val="24"/>
        </w:rPr>
        <w:t>9. Reflexão do Dia</w:t>
      </w:r>
    </w:p>
    <w:p>
      <w:pPr>
        <w:spacing w:after="200" w:line="276" w:lineRule="auto"/>
      </w:pPr>
      <w:r>
        <w:t>No trigésimo terceiro dia de nossa Quaresma de São Miguel Arcanjo, contemplamos a beleza e a autoridade divina da Sagrada Escritura e da Doutrina Católica. Num mundo confuso, relativista e repleto de ideologias enganosas, a Palavra de Deus é o farol seguro que guia os nossos passos para a eternidade.</w:t>
        <w:br/>
        <w:br/>
        <w:t>Ignorar as Escrituras é ignorar o próprio Jesus Cristo. Se não alimentarmos a nossa mente com a Bíblia e com o Catecismo da Igreja Católica, seremos facilmente levados por qualquer vento de falsa doutrina ou por opiniões humanas passageiras.</w:t>
        <w:br/>
        <w:br/>
        <w:t>São Miguel Arcanjo é o defensor da Doutrina Eterna. Ele nos convida a ler a Bíblia diariamente com reverência, oração e em comunhão com o Magistério da Igreja. Peça hoje a São Miguel a graça do amor sagrado pela Palavra de Deus e pela fidelidade incondicional à verdade revelar por Cristo.</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§104] "Na Sagrada Escritura, a Igreja encontra continuamente o seu alimento e a sua força, porque nela não acolhe apenas uma palavra humana, mas o que ela é verdadeiramente: a Palavra de Deus."</w:t>
        <w:br/>
      </w:r>
      <w:r>
        <w:rPr>
          <w:sz w:val="20"/>
        </w:rPr>
        <w:t xml:space="preserve">   [CIC §133] "A Igreja exorta com veemência todos os fiéis à leitura frequente das divinas Escrituras. 'Ignorar as Escrituras é ignorar a Cristo'."</w:t>
        <w:br/>
      </w:r>
    </w:p>
    <w:p>
      <w:pPr>
        <w:spacing w:after="80"/>
        <w:ind w:left="288"/>
      </w:pPr>
      <w:r>
        <w:rPr>
          <w:b/>
          <w:sz w:val="20"/>
        </w:rPr>
        <w:t>• Padres da Igreja:</w:t>
        <w:br/>
      </w:r>
      <w:r>
        <w:rPr>
          <w:sz w:val="20"/>
        </w:rPr>
        <w:t xml:space="preserve">   São Jerônimo: "Ama a leitura das Sagradas Escrituras e a sabedoria divina te amará; guarda a Palavra de Deus na tua mente e ela guardará o teu coração."</w:t>
        <w:br/>
      </w:r>
    </w:p>
    <w:p>
      <w:pPr>
        <w:spacing w:after="80"/>
        <w:ind w:left="288"/>
      </w:pPr>
      <w:r>
        <w:rPr>
          <w:b/>
          <w:sz w:val="20"/>
        </w:rPr>
        <w:t>• Doutores da Igreja:</w:t>
        <w:br/>
      </w:r>
      <w:r>
        <w:rPr>
          <w:sz w:val="20"/>
        </w:rPr>
        <w:t xml:space="preserve">   Santo Agostinho: "A tua oração é o teu falar com Deus; a tua leitura da Bíblia é Deus a falar contigo."</w:t>
        <w:br/>
      </w:r>
      <w:r>
        <w:rPr>
          <w:sz w:val="20"/>
        </w:rPr>
        <w:t xml:space="preserve">   São Tomás de Aquino: "A Sagrada Escritura é a regra infalível da fé católica, dada por Deus para iluminar a razão humana."</w:t>
        <w:br/>
      </w:r>
    </w:p>
    <w:p>
      <w:pPr>
        <w:spacing w:after="80"/>
        <w:ind w:left="288"/>
      </w:pPr>
      <w:r>
        <w:rPr>
          <w:b/>
          <w:sz w:val="20"/>
        </w:rPr>
        <w:t>• Magistério:</w:t>
        <w:br/>
      </w:r>
      <w:r>
        <w:rPr>
          <w:sz w:val="20"/>
        </w:rPr>
        <w:t xml:space="preserve">   Papa Bento XVI: "A Lectio Divina abre a alma para o encontro pessoal com o Cristo Vivo que nos fala no texto sagrado."</w:t>
        <w:br/>
      </w:r>
    </w:p>
    <w:p>
      <w:pPr>
        <w:keepNext/>
        <w:spacing w:before="160" w:after="80"/>
      </w:pPr>
      <w:r>
        <w:rPr>
          <w:b/>
          <w:color w:val="773300"/>
          <w:sz w:val="24"/>
        </w:rPr>
        <w:t>11. Oração: Entrega a São Miguel</w:t>
      </w:r>
    </w:p>
    <w:p>
      <w:pPr>
        <w:spacing w:after="200" w:line="276" w:lineRule="auto"/>
        <w:ind w:left="288"/>
      </w:pPr>
      <w:r>
        <w:t>São Miguel Arcanjo, Guarda da Verdade Eterna, infundi na minha alma um amor ardente e veneração pela Sagrada Escritura e pela Doutrina Católica.</w:t>
        <w:br/>
        <w:br/>
        <w:t>Preservai a minha mente de todos os erros, heresias e ideologias enganosas do mundo. Que a Palavra de Deus seja a lâmpada constante dos meus passos e a força da minha vida. São Miguel, defensor da Fé, rogai por nós! Amém.</w:t>
      </w:r>
    </w:p>
    <w:p>
      <w:pPr>
        <w:keepNext/>
        <w:spacing w:before="160" w:after="80"/>
      </w:pPr>
      <w:r>
        <w:rPr>
          <w:b/>
          <w:color w:val="773300"/>
          <w:sz w:val="24"/>
        </w:rPr>
        <w:t>12. Exercício Espiritual</w:t>
      </w:r>
    </w:p>
    <w:p>
      <w:pPr>
        <w:spacing w:after="200"/>
        <w:ind w:left="288"/>
      </w:pPr>
      <w:r>
        <w:rPr>
          <w:i/>
        </w:rPr>
        <w:t>"Fazer a *Lectio Divina* (Leitura Orante da Bíblia) durante 15 minutos em silêncio diante do Crucifixo."</w:t>
      </w:r>
    </w:p>
    <w:p>
      <w:pPr>
        <w:keepNext/>
        <w:spacing w:before="160" w:after="80"/>
      </w:pPr>
      <w:r>
        <w:rPr>
          <w:b/>
          <w:color w:val="773300"/>
          <w:sz w:val="24"/>
        </w:rPr>
        <w:t>13. Citações dos Santos</w:t>
      </w:r>
    </w:p>
    <w:p>
      <w:pPr>
        <w:spacing w:after="80"/>
        <w:ind w:left="288"/>
      </w:pPr>
      <w:r>
        <w:rPr>
          <w:i/>
        </w:rPr>
        <w:t>• São Jerônimo: "Ignorar as Escrituras é ignorar a Cristo."</w:t>
      </w:r>
    </w:p>
    <w:p>
      <w:pPr>
        <w:spacing w:after="80"/>
        <w:ind w:left="288"/>
      </w:pPr>
      <w:r>
        <w:rPr>
          <w:i/>
        </w:rPr>
        <w:t>• São Padre Pio de Pietrelcina: "Lê a Bíblia e o Catecismo; a alma que não se alimenta da Verdade cai na fraqueza moral."</w:t>
      </w:r>
    </w:p>
    <w:p>
      <w:pPr>
        <w:spacing w:after="80"/>
        <w:ind w:left="288"/>
      </w:pPr>
      <w:r>
        <w:rPr>
          <w:i/>
        </w:rPr>
        <w:t>• Santo Agostinho: "Eu não creria no Evangelho se a autoridade da Igreja Católica não me movesse a isso."</w:t>
      </w:r>
    </w:p>
    <w:p>
      <w:pPr>
        <w:spacing w:after="80"/>
        <w:ind w:left="288"/>
      </w:pPr>
      <w:r>
        <w:rPr>
          <w:i/>
        </w:rPr>
        <w:t>• São Bernardo de Claraval: "A Palavra de Deus é o pão da alma que dá força ao peregrino a caminho da Pátria Celestial."</w:t>
      </w:r>
    </w:p>
    <w:p>
      <w:pPr>
        <w:keepNext/>
        <w:spacing w:before="160" w:after="80"/>
      </w:pPr>
      <w:r>
        <w:rPr>
          <w:b/>
          <w:color w:val="773300"/>
          <w:sz w:val="24"/>
        </w:rPr>
        <w:t>14. Exame de Consciência (3 Perguntas Diárias)</w:t>
      </w:r>
    </w:p>
    <w:p>
      <w:pPr>
        <w:spacing w:after="60"/>
        <w:ind w:left="288"/>
      </w:pPr>
      <w:r>
        <w:rPr>
          <w:sz w:val="21"/>
        </w:rPr>
        <w:t>1. Deixei de ler a Sagrada Escritura ou o Catecismo da Igreja por preguiça ou desinteresse espiritual?</w:t>
      </w:r>
    </w:p>
    <w:p>
      <w:pPr>
        <w:spacing w:after="60"/>
        <w:ind w:left="288"/>
      </w:pPr>
      <w:r>
        <w:rPr>
          <w:sz w:val="21"/>
        </w:rPr>
        <w:t>2. Aceitei ideologias ou opiniões mundanas contrárias aos ensinamentos da Santa Igreja Católica?</w:t>
      </w:r>
    </w:p>
    <w:p>
      <w:pPr>
        <w:spacing w:after="60"/>
        <w:ind w:left="288"/>
      </w:pPr>
      <w:r>
        <w:rPr>
          <w:sz w:val="21"/>
        </w:rPr>
        <w:t>3. Meditei a Palavra de Deus com oração e atitude de escuta humilde no meu dia?</w:t>
      </w:r>
    </w:p>
    <w:p>
      <w:pPr>
        <w:keepNext/>
        <w:spacing w:before="160" w:after="80"/>
      </w:pPr>
      <w:r>
        <w:rPr>
          <w:b/>
          <w:color w:val="773300"/>
          <w:sz w:val="24"/>
        </w:rPr>
        <w:t>15. Penitência para hoje</w:t>
      </w:r>
    </w:p>
    <w:p>
      <w:pPr>
        <w:spacing w:after="200"/>
        <w:ind w:left="288"/>
      </w:pPr>
      <w:r>
        <w:rPr>
          <w:b/>
          <w:i/>
        </w:rPr>
        <w:t>"Renunciar a conteúdos de opinião duvidosa ou modas ideológicas mundanas para dedicar tempo ao estudo do Catecismo."</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34: A Devoção aos Santos Anjos da Guarda (O Combate contra a Solidão Espiritual e o Isolamento)</w:t>
      </w:r>
    </w:p>
    <w:p>
      <w:pPr>
        <w:keepNext/>
        <w:spacing w:after="200"/>
      </w:pPr>
      <w:r>
        <w:rPr>
          <w:i/>
          <w:color w:val="555555"/>
          <w:sz w:val="20"/>
        </w:rPr>
        <w:t>Virtude: Devoção ao Anjo da Guarda, Respeito à Presença Angélica e Confiança  |  Propósito: Rezar a oração do 'Santo Anjo do Senhor' 3 vezes hoje (pela manhã, à tarde e à noite) com atenção profunda.</w:t>
      </w:r>
    </w:p>
    <w:p>
      <w:pPr>
        <w:keepNext/>
        <w:spacing w:before="160" w:after="40"/>
      </w:pPr>
      <w:r>
        <w:rPr>
          <w:b/>
          <w:color w:val="773300"/>
          <w:sz w:val="24"/>
        </w:rPr>
        <w:t>8. Reflexão Bíblica</w:t>
      </w:r>
    </w:p>
    <w:p>
      <w:pPr>
        <w:spacing w:after="160"/>
        <w:ind w:left="360"/>
      </w:pPr>
      <w:r>
        <w:rPr>
          <w:b/>
          <w:color w:val="884400"/>
          <w:sz w:val="20"/>
        </w:rPr>
        <w:t>Referência: Salmo 91 (90), 11-12 / Mateus 18, 10</w:t>
        <w:br/>
      </w:r>
      <w:r>
        <w:rPr>
          <w:i/>
        </w:rPr>
        <w:t>"Pois ele dará ordens aos seus anjos a teu respeito, para que te guardem em todos os teus caminhos... Os seus anjos no céu veem sem cessar a face de meu Pai que está nos céus."</w:t>
      </w:r>
      <w:r>
        <w:rPr>
          <w:color w:val="444444"/>
          <w:sz w:val="20"/>
        </w:rPr>
        <w:br/>
        <w:t>Explicação: Nas homilias da tradição espiritual da Igreja sobre o Salmo 90, o Doutor Melífluo pronuncia palavras imortais sobre a devoção ao Anjo da Guarda: 'Respeita a sua presença, sê-lhe grato pela sua benevolência, confia na sua proteção! Jamais estás só, mesmo que estejas no mais escuro dos desertos; o teu Anjo da Guarda está ao teu lado'. A tradição espiritual ensina que o Anjo da Guarda é um companheiro fiel dado por Deus para nos defender nas tentações e guiar os nossos passos ao Céu.</w:t>
        <w:br/>
        <w:br/>
        <w:t>A tradição pastoral da Igreja, em seus Sermões sobre os Espíritos Celestiais, recorda a eficácia de invocar o Anjo da Guarda nos momentos de perigo moral e físico. O santo padre dizia que o nosso Anjo da Guarda reza por nós quando dormimos e apresenta as nossas humildes intenções diante do Trono da Santíssima Trindade.</w:t>
        <w:br/>
        <w:br/>
        <w:t>A tradição patrística, em seus Tratados Teológicos, lembra que cada fiel tem ao seu lado um Anjo como protetor e pastor para o conduzir à vida eterna. Sob o comando supremo de São Miguel Arcanjo — Príncipe de toda a Milícia Angélica —, o cristão aprende a cultivar uma amizade diária e respeitosa com o seu Santo Anjo da Guarda.</w:t>
      </w:r>
    </w:p>
    <w:p>
      <w:pPr>
        <w:keepNext/>
        <w:spacing w:before="160" w:after="80"/>
      </w:pPr>
      <w:r>
        <w:rPr>
          <w:b/>
          <w:color w:val="773300"/>
          <w:sz w:val="24"/>
        </w:rPr>
        <w:t>9. Reflexão do Dia</w:t>
      </w:r>
    </w:p>
    <w:p>
      <w:pPr>
        <w:spacing w:after="200" w:line="276" w:lineRule="auto"/>
      </w:pPr>
      <w:r>
        <w:t>No trigésimo quarto dia de nossa Quaresma de São Miguel Arcanjo, celebramos a presença amorosa e fiel do nosso Santo Anjo da Guarda. Num mundo onde tantos se sentem sós, abandonados ou incompreendidos, a fé católica nos revela que nunca estamos sozinhos!</w:t>
        <w:br/>
        <w:br/>
        <w:t>Desde o instante da nossa concepção até o momento do nosso último suspiro, Deus nos concedeu um amigo celestial, sábio, poderoso e santo, cujo único desejo é nos ver salvos no Céu.</w:t>
        <w:br/>
        <w:br/>
        <w:t>São Miguel Arcanjo é o Príncipe de todos os Anjos da Guarda. Ele nos encoraja a conversar diariamente com o nosso Anjo, a pedir os seus conselhos nas decisões e a respeitar a sua presença santa abstendo-nos do pecado. Peça hoje a São Miguel que fortaleça a sua união e gratidão ao seu Anjo da Guarda.</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§336] "Desde o seu início até à hora da morte, a vida humana é cercada pela sua proteção e pela sua intercessão. 'Cada fiel tem ao seu lado um anjo como protetor e pastor para o conduzir à vida'."</w:t>
        <w:br/>
      </w:r>
      <w:r>
        <w:rPr>
          <w:sz w:val="20"/>
        </w:rPr>
        <w:t xml:space="preserve">   [CIC §329] "Os Anjos são servidores e mensageiros de Deus. 'Sendo criaturas puramente espirituais, têm inteligência e vontade: são criaturas pessoais e imortais'."</w:t>
        <w:br/>
      </w:r>
    </w:p>
    <w:p>
      <w:pPr>
        <w:spacing w:after="80"/>
        <w:ind w:left="288"/>
      </w:pPr>
      <w:r>
        <w:rPr>
          <w:b/>
          <w:sz w:val="20"/>
        </w:rPr>
        <w:t>• Padres da Igreja:</w:t>
        <w:br/>
      </w:r>
      <w:r>
        <w:rPr>
          <w:sz w:val="20"/>
        </w:rPr>
        <w:t xml:space="preserve">   Santo Basílio Magno: "Cada fiel tem ao seu lado um anjo como protetor e pastor para o conduzir à vida eterna." (Adversus Eunomium III, 1)</w:t>
        <w:br/>
      </w:r>
    </w:p>
    <w:p>
      <w:pPr>
        <w:spacing w:after="80"/>
        <w:ind w:left="288"/>
      </w:pPr>
      <w:r>
        <w:rPr>
          <w:b/>
          <w:sz w:val="20"/>
        </w:rPr>
        <w:t>• Doutores da Igreja:</w:t>
        <w:br/>
      </w:r>
      <w:r>
        <w:rPr>
          <w:sz w:val="20"/>
        </w:rPr>
        <w:t xml:space="preserve">   São Tomás de Aquino: "O Anjo da Guarda é designado por Deus para guiar o homem pelo caminho da salvação e afastar os perigos do corpo e da alma."</w:t>
        <w:br/>
      </w:r>
      <w:r>
        <w:rPr>
          <w:sz w:val="20"/>
        </w:rPr>
        <w:t xml:space="preserve">   São Basílio Magno: "Nenhum fiel duvide da presença do seu Anjo; ele é o guarda invisível e poderoso da tua alma."</w:t>
        <w:br/>
      </w:r>
    </w:p>
    <w:p>
      <w:pPr>
        <w:spacing w:after="80"/>
        <w:ind w:left="288"/>
      </w:pPr>
      <w:r>
        <w:rPr>
          <w:b/>
          <w:sz w:val="20"/>
        </w:rPr>
        <w:t>• Magistério:</w:t>
        <w:br/>
      </w:r>
      <w:r>
        <w:rPr>
          <w:sz w:val="20"/>
        </w:rPr>
        <w:t xml:space="preserve">   Papa Francisco: "O Anjo da Guarda não é uma doutrina imaginária, é um companheiro de viagem que Deus colocou ao nosso lado."</w:t>
        <w:br/>
      </w:r>
    </w:p>
    <w:p>
      <w:pPr>
        <w:keepNext/>
        <w:spacing w:before="160" w:after="80"/>
      </w:pPr>
      <w:r>
        <w:rPr>
          <w:b/>
          <w:color w:val="773300"/>
          <w:sz w:val="24"/>
        </w:rPr>
        <w:t>11. Oração: Entrega a São Miguel</w:t>
      </w:r>
    </w:p>
    <w:p>
      <w:pPr>
        <w:spacing w:after="200" w:line="276" w:lineRule="auto"/>
        <w:ind w:left="288"/>
      </w:pPr>
      <w:r>
        <w:t>São Miguel Arcanjo, Príncipe e Chefe da Milícia Angélica, abençoai o meu Santo Anjo da Guarda e fortalecei a nossa santa amizade.</w:t>
        <w:br/>
        <w:br/>
        <w:t>Ensinai-me a respeitar a presença do meu Anjo protetor, escutando as suas santas inspirações e confiando no seu patrocínio em todas as provações. São Miguel e todos os Anjos da Guarda, rogai por nós! Amém.</w:t>
      </w:r>
    </w:p>
    <w:p>
      <w:pPr>
        <w:keepNext/>
        <w:spacing w:before="160" w:after="80"/>
      </w:pPr>
      <w:r>
        <w:rPr>
          <w:b/>
          <w:color w:val="773300"/>
          <w:sz w:val="24"/>
        </w:rPr>
        <w:t>12. Exercício Espiritual</w:t>
      </w:r>
    </w:p>
    <w:p>
      <w:pPr>
        <w:spacing w:after="200"/>
        <w:ind w:left="288"/>
      </w:pPr>
      <w:r>
        <w:rPr>
          <w:i/>
        </w:rPr>
        <w:t>"Fazer um momento de silêncio e pedir desculpas ao seu Anjo da Guarda pelas vezes em que ofendeu a sua presença santa com pensamentos ou atos ruins."</w:t>
      </w:r>
    </w:p>
    <w:p>
      <w:pPr>
        <w:keepNext/>
        <w:spacing w:before="160" w:after="80"/>
      </w:pPr>
      <w:r>
        <w:rPr>
          <w:b/>
          <w:color w:val="773300"/>
          <w:sz w:val="24"/>
        </w:rPr>
        <w:t>13. Citações dos Santos</w:t>
      </w:r>
    </w:p>
    <w:p>
      <w:pPr>
        <w:spacing w:after="80"/>
        <w:ind w:left="288"/>
      </w:pPr>
      <w:r>
        <w:rPr>
          <w:i/>
        </w:rPr>
        <w:t>• São Padre Pio de Pietrelcina: "Invoca o teu Anjo da Guarda nas horas de aflição; ele te consolará e te dará forças."</w:t>
      </w:r>
    </w:p>
    <w:p>
      <w:pPr>
        <w:spacing w:after="80"/>
        <w:ind w:left="288"/>
      </w:pPr>
      <w:r>
        <w:rPr>
          <w:i/>
        </w:rPr>
        <w:t>• São João Maria Vianney: "Se tivéssemos olhos para ver o nosso Anjo da Guarda, ficaríamos deslumbrados com a sua beleza e amor por nós."</w:t>
      </w:r>
    </w:p>
    <w:p>
      <w:pPr>
        <w:spacing w:after="80"/>
        <w:ind w:left="288"/>
      </w:pPr>
      <w:r>
        <w:rPr>
          <w:i/>
        </w:rPr>
        <w:t>• São Bernardo de Claraval: "Anda com grande reverência onde quer que estejas, pois o teu Anjo da Guarda te contempla."</w:t>
      </w:r>
    </w:p>
    <w:p>
      <w:pPr>
        <w:spacing w:after="80"/>
        <w:ind w:left="288"/>
      </w:pPr>
      <w:r>
        <w:rPr>
          <w:i/>
        </w:rPr>
        <w:t>• São Josemaría Escrivá: "Ganha a amizade do teu Anjo da Guarda; ele é o teu melhor aliado no combate espiritual."</w:t>
      </w:r>
    </w:p>
    <w:p>
      <w:pPr>
        <w:keepNext/>
        <w:spacing w:before="160" w:after="80"/>
      </w:pPr>
      <w:r>
        <w:rPr>
          <w:b/>
          <w:color w:val="773300"/>
          <w:sz w:val="24"/>
        </w:rPr>
        <w:t>14. Exame de Consciência (3 Perguntas Diárias)</w:t>
      </w:r>
    </w:p>
    <w:p>
      <w:pPr>
        <w:spacing w:after="60"/>
        <w:ind w:left="288"/>
      </w:pPr>
      <w:r>
        <w:rPr>
          <w:sz w:val="21"/>
        </w:rPr>
        <w:t>1. Esqueci-me da presença constante do meu Anjo da Guarda no dia de hoje?</w:t>
      </w:r>
    </w:p>
    <w:p>
      <w:pPr>
        <w:spacing w:after="60"/>
        <w:ind w:left="288"/>
      </w:pPr>
      <w:r>
        <w:rPr>
          <w:sz w:val="21"/>
        </w:rPr>
        <w:t>2. Fiz algo que pudesse entristecer a presença santa do meu Anjo protetor?</w:t>
      </w:r>
    </w:p>
    <w:p>
      <w:pPr>
        <w:spacing w:after="60"/>
        <w:ind w:left="288"/>
      </w:pPr>
      <w:r>
        <w:rPr>
          <w:sz w:val="21"/>
        </w:rPr>
        <w:t>3. Invoquei o auxílio do meu Anjo da Guarda nas tentações e dificuldades?</w:t>
      </w:r>
    </w:p>
    <w:p>
      <w:pPr>
        <w:keepNext/>
        <w:spacing w:before="160" w:after="80"/>
      </w:pPr>
      <w:r>
        <w:rPr>
          <w:b/>
          <w:color w:val="773300"/>
          <w:sz w:val="24"/>
        </w:rPr>
        <w:t>15. Penitência para hoje</w:t>
      </w:r>
    </w:p>
    <w:p>
      <w:pPr>
        <w:spacing w:after="200"/>
        <w:ind w:left="288"/>
      </w:pPr>
      <w:r>
        <w:rPr>
          <w:b/>
          <w:i/>
        </w:rPr>
        <w:t>"Cumprimentar e pedir a bênção espiritual do Anjo da Guarda das pessoas com quem se encontrar hoje."</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35: O Santo Zelo pela Salvação das Almas (O Combate contra a Indiferença Espiritual pelo Próximo)</w:t>
      </w:r>
    </w:p>
    <w:p>
      <w:pPr>
        <w:keepNext/>
        <w:spacing w:after="200"/>
      </w:pPr>
      <w:r>
        <w:rPr>
          <w:i/>
          <w:color w:val="555555"/>
          <w:sz w:val="20"/>
        </w:rPr>
        <w:t>Virtude: Santo Zelo Apostólico, Caridade Espiritual e Oração pelos Pecadores  |  Propósito: Oferecer um rosário ou uma hora de adoração expressamente pela conversão de um familiar ou amigo afastado de Deus.</w:t>
      </w:r>
    </w:p>
    <w:p>
      <w:pPr>
        <w:keepNext/>
        <w:spacing w:before="160" w:after="40"/>
      </w:pPr>
      <w:r>
        <w:rPr>
          <w:b/>
          <w:color w:val="773300"/>
          <w:sz w:val="24"/>
        </w:rPr>
        <w:t>8. Reflexão Bíblica</w:t>
      </w:r>
    </w:p>
    <w:p>
      <w:pPr>
        <w:spacing w:after="160"/>
        <w:ind w:left="360"/>
      </w:pPr>
      <w:r>
        <w:rPr>
          <w:b/>
          <w:color w:val="884400"/>
          <w:sz w:val="20"/>
        </w:rPr>
        <w:t>Referência: Tiago 5, 19-20 / 1 Coríntios 9, 22</w:t>
        <w:br/>
      </w:r>
      <w:r>
        <w:rPr>
          <w:i/>
        </w:rPr>
        <w:t>"Aquele que fizer voltar um pecador do seu caminho errado salvará a sua alma da morte e cobrirá uma multidão de pecados... Fiz-me tudo para todos, a fim de salvar alguns a todo custo."</w:t>
      </w:r>
      <w:r>
        <w:rPr>
          <w:color w:val="444444"/>
          <w:sz w:val="20"/>
        </w:rPr>
        <w:br/>
        <w:t>Explicação: Nas célebres homilias da tradição patrística sobre a Salvação dos Próximos, a tradição dos Padres da Igreja declara que nada revela tanto a autenticidade da fé cristã quanto o zelo ardente pela salvação dos irmãos. Chega-se a ensinamento clássico de que um cristão que não se preocupa com a salvação dos outros é um membro atrofiado no Corpo Místico de Cristo, pois quem encontrou o tesouro da graça quer partilhá-lo com toda a humanidade.</w:t>
        <w:br/>
        <w:br/>
        <w:t>A tradição missionária da Igreja, nas suas cartas apostólicas e sermões missionários, exclamava com lágrimas no coração que multidões de almas caíam no inferno por falta de quem lhes pregasse o Evangelho e lhes ensinasse os caminhos da salvação. O grande missionário exortava os fiéis a oferecerem orações, sacrifícios e testemunho de vida para resgatar os pecadores longe de Deus.</w:t>
        <w:br/>
        <w:br/>
        <w:t>A tradição dos grandes educadores e santos da Igreja ensinava a célebre máxima 'Dá-me almas e tira o resto' (Da mihi animas, caetera tolle), lembrando que a salvação de uma única alma vale mais do que todos os impérios da terra. Sob a intercessão de São Miguel Arcanjo — defensor e condutor das almas ao Paraíso —, o fiel é chamado a despertar para o zelo apostólico e rezar diariamente pela conversão dos pecadores.</w:t>
      </w:r>
    </w:p>
    <w:p>
      <w:pPr>
        <w:keepNext/>
        <w:spacing w:before="160" w:after="80"/>
      </w:pPr>
      <w:r>
        <w:rPr>
          <w:b/>
          <w:color w:val="773300"/>
          <w:sz w:val="24"/>
        </w:rPr>
        <w:t>9. Reflexão do Dia</w:t>
      </w:r>
    </w:p>
    <w:p>
      <w:pPr>
        <w:spacing w:after="200" w:line="276" w:lineRule="auto"/>
      </w:pPr>
      <w:r>
        <w:t>No trigésimo quinto dia de nossa Quaresma de São Miguel Arcanjo, meditamos sobre o santo zelo pela salvação das almas e o combate contra a frieza e a indiferença espiritual pelo nosso próximo. Quantas almas ao nosso redor — amigos, familiares, colegas — vivem afastadas dos sacramentos, cegas pelo pecado e correndo o risco da perdição eterna!</w:t>
        <w:br/>
        <w:br/>
        <w:t>Se amamos a Deus e ao próximo, não podemos ficar indiferentes à salvação das almas. Cada alma custou o Sangue Precioso de Jesus Cristo na Cruz!</w:t>
        <w:br/>
        <w:br/>
        <w:t>São Miguel Arcanjo é o defensor das almas e o encarregado de introduzi-las no Paraíso. Ele nos convida a sermos apóstolos no cotidiano: rezando, oferecendo pequenos sacrifícios e dando bom testemunho de fé. Peça hoje a São Miguel um coração ardente de zelo apostólico, para que você seja um instrumento da graça de Deus na vida daqueles que o cercam.</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§851] "O motivo da atividade missionária provém do amor de Deus por todos os homens... É o próprio amor de Cristo que impulsiona a Igreja a anunciar a verdade que salva."</w:t>
        <w:br/>
      </w:r>
      <w:r>
        <w:rPr>
          <w:sz w:val="20"/>
        </w:rPr>
        <w:t xml:space="preserve">   [CIC §1822] "A caridade é a virtude teologal pela qual amamos a Deus sobre todas as coisas e ao próximo como a nós mesmos por amor de Deus."</w:t>
        <w:br/>
      </w:r>
    </w:p>
    <w:p>
      <w:pPr>
        <w:spacing w:after="80"/>
        <w:ind w:left="288"/>
      </w:pPr>
      <w:r>
        <w:rPr>
          <w:b/>
          <w:sz w:val="20"/>
        </w:rPr>
        <w:t>• Padres da Igreja:</w:t>
        <w:br/>
      </w:r>
      <w:r>
        <w:rPr>
          <w:sz w:val="20"/>
        </w:rPr>
        <w:t xml:space="preserve">   São João Crisóstomo: "Nada há mais frio do que um cristão que não se preocupa com a salvação dos seus irmãos."</w:t>
        <w:br/>
      </w:r>
    </w:p>
    <w:p>
      <w:pPr>
        <w:spacing w:after="80"/>
        <w:ind w:left="288"/>
      </w:pPr>
      <w:r>
        <w:rPr>
          <w:b/>
          <w:sz w:val="20"/>
        </w:rPr>
        <w:t>• Doutores da Igreja:</w:t>
        <w:br/>
      </w:r>
      <w:r>
        <w:rPr>
          <w:sz w:val="20"/>
        </w:rPr>
        <w:t xml:space="preserve">   Santo Afonso Maria de Ligório: "Quem salva uma alma assegura a sua própria salvação eterna, pois a caridade cobre uma multidão de pecados."</w:t>
        <w:br/>
      </w:r>
      <w:r>
        <w:rPr>
          <w:sz w:val="20"/>
        </w:rPr>
        <w:t xml:space="preserve">   São Francisco de Sales: "Ganha-se mais almas para Deus com uma gota de mel do que com um barril de vinagre."</w:t>
        <w:br/>
      </w:r>
    </w:p>
    <w:p>
      <w:pPr>
        <w:spacing w:after="80"/>
        <w:ind w:left="288"/>
      </w:pPr>
      <w:r>
        <w:rPr>
          <w:b/>
          <w:sz w:val="20"/>
        </w:rPr>
        <w:t>• Magistério:</w:t>
        <w:br/>
      </w:r>
      <w:r>
        <w:rPr>
          <w:sz w:val="20"/>
        </w:rPr>
        <w:t xml:space="preserve">   São João Paulo II: "A nova evangelização exige cristãos apaixonados por Cristo e cheios de zelo pela salvação dos homens do nosso tempo."</w:t>
        <w:br/>
      </w:r>
    </w:p>
    <w:p>
      <w:pPr>
        <w:keepNext/>
        <w:spacing w:before="160" w:after="80"/>
      </w:pPr>
      <w:r>
        <w:rPr>
          <w:b/>
          <w:color w:val="773300"/>
          <w:sz w:val="24"/>
        </w:rPr>
        <w:t>11. Oração: Entrega a São Miguel</w:t>
      </w:r>
    </w:p>
    <w:p>
      <w:pPr>
        <w:spacing w:after="200" w:line="276" w:lineRule="auto"/>
        <w:ind w:left="288"/>
      </w:pPr>
      <w:r>
        <w:t>São Miguel Arcanjo, Condutor das Almas ao Paraíso, infundi no meu coração um ardoroso e incansável zelo pela salvação dos pecadores.</w:t>
        <w:br/>
        <w:br/>
        <w:t>Que eu não viva indiferente à perdição dos meus irmãos, mas ofereça orações, sacrifícios e testemunho para resgatá-los para Cristo. São Miguel, defensor das almas, rogai por nós! Amém.</w:t>
      </w:r>
    </w:p>
    <w:p>
      <w:pPr>
        <w:keepNext/>
        <w:spacing w:before="160" w:after="80"/>
      </w:pPr>
      <w:r>
        <w:rPr>
          <w:b/>
          <w:color w:val="773300"/>
          <w:sz w:val="24"/>
        </w:rPr>
        <w:t>12. Exercício Espiritual</w:t>
      </w:r>
    </w:p>
    <w:p>
      <w:pPr>
        <w:spacing w:after="200"/>
        <w:ind w:left="288"/>
      </w:pPr>
      <w:r>
        <w:rPr>
          <w:i/>
        </w:rPr>
        <w:t>"Rezar a Oração de Nossa Senhora de Fátima: 'Ó meu Jesus, perdoai-nos, livrai-nos do fogo do inferno, levai as almas todas para o Céu e socorrei principalmente as que mais precisarem'."</w:t>
      </w:r>
    </w:p>
    <w:p>
      <w:pPr>
        <w:keepNext/>
        <w:spacing w:before="160" w:after="80"/>
      </w:pPr>
      <w:r>
        <w:rPr>
          <w:b/>
          <w:color w:val="773300"/>
          <w:sz w:val="24"/>
        </w:rPr>
        <w:t>13. Citações dos Santos</w:t>
      </w:r>
    </w:p>
    <w:p>
      <w:pPr>
        <w:spacing w:after="80"/>
        <w:ind w:left="288"/>
      </w:pPr>
      <w:r>
        <w:rPr>
          <w:i/>
        </w:rPr>
        <w:t>• São Francisco Xavier: "Quantas almas se perdem por falta de quem as ame e reze pela sua conversão!"</w:t>
      </w:r>
    </w:p>
    <w:p>
      <w:pPr>
        <w:spacing w:after="80"/>
        <w:ind w:left="288"/>
      </w:pPr>
      <w:r>
        <w:rPr>
          <w:i/>
        </w:rPr>
        <w:t>• São Padre Pio de Pietrelcina: "Oferece o teu sofrimento e as tuas orações pelas almas dos pecadores; é a maior obra de caridade."</w:t>
      </w:r>
    </w:p>
    <w:p>
      <w:pPr>
        <w:spacing w:after="80"/>
        <w:ind w:left="288"/>
      </w:pPr>
      <w:r>
        <w:rPr>
          <w:i/>
        </w:rPr>
        <w:t>• São João Bosco: "Trabalhemos para salvar as almas dos jovens; no Céu teremos a recompensa eterna."</w:t>
      </w:r>
    </w:p>
    <w:p>
      <w:pPr>
        <w:spacing w:after="80"/>
        <w:ind w:left="288"/>
      </w:pPr>
      <w:r>
        <w:rPr>
          <w:i/>
        </w:rPr>
        <w:t>• Santa Teresa de Ávila: "Daria mil vidas para salvar uma única alma da perdição eterna."</w:t>
      </w:r>
    </w:p>
    <w:p>
      <w:pPr>
        <w:keepNext/>
        <w:spacing w:before="160" w:after="80"/>
      </w:pPr>
      <w:r>
        <w:rPr>
          <w:b/>
          <w:color w:val="773300"/>
          <w:sz w:val="24"/>
        </w:rPr>
        <w:t>14. Exame de Consciência (3 Perguntas Diárias)</w:t>
      </w:r>
    </w:p>
    <w:p>
      <w:pPr>
        <w:spacing w:after="60"/>
        <w:ind w:left="288"/>
      </w:pPr>
      <w:r>
        <w:rPr>
          <w:sz w:val="21"/>
        </w:rPr>
        <w:t>1. Fui indiferente à situação espiritual dos meus familiares ou amigos que vivem longe de Deus?</w:t>
      </w:r>
    </w:p>
    <w:p>
      <w:pPr>
        <w:spacing w:after="60"/>
        <w:ind w:left="288"/>
      </w:pPr>
      <w:r>
        <w:rPr>
          <w:sz w:val="21"/>
        </w:rPr>
        <w:t>2. Deixei de rezar ou oferecer sacrifícios pela conversão dos pecadores no dia de hoje?</w:t>
      </w:r>
    </w:p>
    <w:p>
      <w:pPr>
        <w:spacing w:after="60"/>
        <w:ind w:left="288"/>
      </w:pPr>
      <w:r>
        <w:rPr>
          <w:sz w:val="21"/>
        </w:rPr>
        <w:t>3. Tive vergonha de convidar alguém para a Santa Missa ou Confissão?</w:t>
      </w:r>
    </w:p>
    <w:p>
      <w:pPr>
        <w:keepNext/>
        <w:spacing w:before="160" w:after="80"/>
      </w:pPr>
      <w:r>
        <w:rPr>
          <w:b/>
          <w:color w:val="773300"/>
          <w:sz w:val="24"/>
        </w:rPr>
        <w:t>15. Penitência para hoje</w:t>
      </w:r>
    </w:p>
    <w:p>
      <w:pPr>
        <w:spacing w:after="200"/>
        <w:ind w:left="288"/>
      </w:pPr>
      <w:r>
        <w:rPr>
          <w:b/>
          <w:i/>
        </w:rPr>
        <w:t>"Renunciar a uma conversa fútil para dar um conselho amigo ou convidar alguém a voltar à Igreja e aos Sacramentos."</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36: A Adoração Eucarística e a Vida de Graça (O Combate contra a Desatenção na Santa Missa)</w:t>
      </w:r>
    </w:p>
    <w:p>
      <w:pPr>
        <w:keepNext/>
        <w:spacing w:after="200"/>
      </w:pPr>
      <w:r>
        <w:rPr>
          <w:i/>
          <w:color w:val="555555"/>
          <w:sz w:val="20"/>
        </w:rPr>
        <w:t>Virtude: Fervor Eucarístico, Adoração e Santo Temor  |  Propósito: Fazer uma visita ao Santíssimo Sacramento hoje na igreja mais próxima para 15 minutos de adoração em silêncio.</w:t>
      </w:r>
    </w:p>
    <w:p>
      <w:pPr>
        <w:keepNext/>
        <w:spacing w:before="160" w:after="40"/>
      </w:pPr>
      <w:r>
        <w:rPr>
          <w:b/>
          <w:color w:val="773300"/>
          <w:sz w:val="24"/>
        </w:rPr>
        <w:t>8. Reflexão Bíblica</w:t>
      </w:r>
    </w:p>
    <w:p>
      <w:pPr>
        <w:spacing w:after="160"/>
        <w:ind w:left="360"/>
      </w:pPr>
      <w:r>
        <w:rPr>
          <w:b/>
          <w:color w:val="884400"/>
          <w:sz w:val="20"/>
        </w:rPr>
        <w:t>Referência: João 6, 51.54-56 / 1 Coríntios 11, 26-29</w:t>
        <w:br/>
      </w:r>
      <w:r>
        <w:rPr>
          <w:i/>
        </w:rPr>
        <w:t>"Eu sou o pão vivo descido do céu. Se alguém comer deste pão viverá eternamente... Quem come a minha carne e bebe o meu sangue tem a vida eterna, e eu o ressuscitarei no último dia."</w:t>
      </w:r>
      <w:r>
        <w:rPr>
          <w:color w:val="444444"/>
          <w:sz w:val="20"/>
        </w:rPr>
        <w:br/>
        <w:t>Explicação: Nas célebres homilias da tradição patrística sobre a Santíssima Eucaristia, o altar do sacrifício é apresentado como o próprio Calvário tornado presente, ao redor do qual multidões de Santos Anjos se prostram em adoração tremenda e reverente. A tradição patrística adverte severamente sobre o perigo de assistir à Santa Missa com distração, conversas fúteis ou na desgraça do pecado mortal, lembrando que na Eucaristia recebemos o próprio Deus Vivo.</w:t>
        <w:br/>
        <w:br/>
        <w:t>A tradição litúrgica e teológica da Igreja, nos Hinos Eucarísticos e Sermões sobre o Corpo do Senhor, ensina que a Eucaristia é o ápice da vida cristã e o maior de todos os milagres do amor de Cristo. A tradição da Igreja explica que a Comunhão Eucarística feita com o coração puro aumenta a graça santificante, perdoa os pecados veniais e fortalece a alma contra os dardos do demônio.</w:t>
        <w:br/>
        <w:br/>
        <w:t>São Tarcísio e os Mártires de Abitina testemunharam com o próprio sangue que 'sem a Eucaristia não podemos viver'. Sob a adoração profunda de São Miguel Arcanjo — que apresenta o incenso das orações diante do Trono Celestial —, o cristão é exortado a participar da Santa Missa com fervor renovado e modéstia no coração.</w:t>
      </w:r>
    </w:p>
    <w:p>
      <w:pPr>
        <w:keepNext/>
        <w:spacing w:before="160" w:after="80"/>
      </w:pPr>
      <w:r>
        <w:rPr>
          <w:b/>
          <w:color w:val="773300"/>
          <w:sz w:val="24"/>
        </w:rPr>
        <w:t>9. Reflexão do Dia</w:t>
      </w:r>
    </w:p>
    <w:p>
      <w:pPr>
        <w:spacing w:after="200" w:line="276" w:lineRule="auto"/>
      </w:pPr>
      <w:r>
        <w:t>No trigésimo sexto dia de nossa Quaresma de São Miguel Arcanjo, prostramo-nos em adoração diante do Mistério Inefável da Santíssima Eucaristia. Na Hostia Consagrada está presente real, verdadeira e substancialmente o Corpo, o Sangue, a Alma e a Divindade de Nosso Senhor Jesus Cristo!</w:t>
        <w:br/>
        <w:br/>
        <w:t>Como tratamos a Santa Missa e a Sagrada Comunhão? Quantas vezes nos aproximamos do Altar sem o devido recolhimento, distraídos ou sem o devido exame de consciência!</w:t>
        <w:br/>
        <w:br/>
        <w:t>São Miguel Arcanjo e os anjos da corte celeste adoram a Jesus Eucarístico com santo temor e profundo amor no Sacrário. Peça hoje a São Miguel a graça de um fervor renovado para com o Santíssimo Sacramento, aproximando-se da Comunhão sempre com a alma pura e o coração inflamado de amor.</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§1324] "A Eucaristia é 'fonte e ponto culminante de toda a vida cristã'. Os restantes sacramentos estão-lhe vinculados e a ela se ordenam."</w:t>
        <w:br/>
      </w:r>
      <w:r>
        <w:rPr>
          <w:sz w:val="20"/>
        </w:rPr>
        <w:t xml:space="preserve">   [CIC §1385] "Para responder a este convite, devemos preparar-nos para este momento tão grande e tão sagrado. Aquele que tiver consciência de ter cometido um pecado mortal deve receber o sacramento da Reconciliação antes de se aproximar da Comunhão."</w:t>
        <w:br/>
      </w:r>
    </w:p>
    <w:p>
      <w:pPr>
        <w:spacing w:after="80"/>
        <w:ind w:left="288"/>
      </w:pPr>
      <w:r>
        <w:rPr>
          <w:b/>
          <w:sz w:val="20"/>
        </w:rPr>
        <w:t>• Padres da Igreja:</w:t>
        <w:br/>
      </w:r>
      <w:r>
        <w:rPr>
          <w:sz w:val="20"/>
        </w:rPr>
        <w:t xml:space="preserve">   São João Crisóstomo: "Quando vires o Altar e o sacerdote oferecendo o Sacrifício, pensa que os Anjos estão ali prostrados em adoradora reverência."</w:t>
        <w:br/>
      </w:r>
    </w:p>
    <w:p>
      <w:pPr>
        <w:spacing w:after="80"/>
        <w:ind w:left="288"/>
      </w:pPr>
      <w:r>
        <w:rPr>
          <w:b/>
          <w:sz w:val="20"/>
        </w:rPr>
        <w:t>• Doutores da Igreja:</w:t>
        <w:br/>
      </w:r>
      <w:r>
        <w:rPr>
          <w:sz w:val="20"/>
        </w:rPr>
        <w:t xml:space="preserve">   São Tomás de Aquino: "Nenhum outro sacramento é mais salutar do que a Eucaristia; por ele os pecados são purificados e as virtudes aumentadas na alma."</w:t>
        <w:br/>
      </w:r>
      <w:r>
        <w:rPr>
          <w:sz w:val="20"/>
        </w:rPr>
        <w:t xml:space="preserve">   Santo Afonso Maria de Ligório: "A adoração ao Santíssimo Sacramento é a maior das devoções depois dos sacramentos e a mais cara a Deus."</w:t>
        <w:br/>
      </w:r>
    </w:p>
    <w:p>
      <w:pPr>
        <w:spacing w:after="80"/>
        <w:ind w:left="288"/>
      </w:pPr>
      <w:r>
        <w:rPr>
          <w:b/>
          <w:sz w:val="20"/>
        </w:rPr>
        <w:t>• Magistério:</w:t>
        <w:br/>
      </w:r>
      <w:r>
        <w:rPr>
          <w:sz w:val="20"/>
        </w:rPr>
        <w:t xml:space="preserve">   São João Paulo II: "A Igreja vive da Eucaristia. Este mistério é o coração pulsante do Corpo Místico de Cristo."</w:t>
        <w:br/>
      </w:r>
    </w:p>
    <w:p>
      <w:pPr>
        <w:keepNext/>
        <w:spacing w:before="160" w:after="80"/>
      </w:pPr>
      <w:r>
        <w:rPr>
          <w:b/>
          <w:color w:val="773300"/>
          <w:sz w:val="24"/>
        </w:rPr>
        <w:t>11. Oração: Entrega a São Miguel</w:t>
      </w:r>
    </w:p>
    <w:p>
      <w:pPr>
        <w:spacing w:after="200" w:line="276" w:lineRule="auto"/>
        <w:ind w:left="288"/>
      </w:pPr>
      <w:r>
        <w:t>São Miguel Arcanjo, Anjo da Adoração Eucarística, ensinai-me a adorar a Nosso Senhor Jesus Cristo presente no Santíssimo Sacramento com o mesmo ardor dos Serafins.</w:t>
        <w:br/>
        <w:br/>
        <w:t>Concedei-me a graça de me aproximar da Sagrada Comunhão com a alma pura, contrita e cheia de amor santo. Guardai o meu coração contra qualquer desatenção no Altar. São Miguel, adorador de Cristo Eucarístico, rogai por nós! Amém.</w:t>
      </w:r>
    </w:p>
    <w:p>
      <w:pPr>
        <w:keepNext/>
        <w:spacing w:before="160" w:after="80"/>
      </w:pPr>
      <w:r>
        <w:rPr>
          <w:b/>
          <w:color w:val="773300"/>
          <w:sz w:val="24"/>
        </w:rPr>
        <w:t>12. Exercício Espiritual</w:t>
      </w:r>
    </w:p>
    <w:p>
      <w:pPr>
        <w:spacing w:after="200"/>
        <w:ind w:left="288"/>
      </w:pPr>
      <w:r>
        <w:rPr>
          <w:i/>
        </w:rPr>
        <w:t>"Rezar devagar o ato de fé eucarística: 'Meu Deus, eu creio, adoro, espero e amo-Vos; peço-Vos perdão para os que não creem, não adoram, não esperam e não Vos amam'."</w:t>
      </w:r>
    </w:p>
    <w:p>
      <w:pPr>
        <w:keepNext/>
        <w:spacing w:before="160" w:after="80"/>
      </w:pPr>
      <w:r>
        <w:rPr>
          <w:b/>
          <w:color w:val="773300"/>
          <w:sz w:val="24"/>
        </w:rPr>
        <w:t>13. Citações dos Santos</w:t>
      </w:r>
    </w:p>
    <w:p>
      <w:pPr>
        <w:spacing w:after="80"/>
        <w:ind w:left="288"/>
      </w:pPr>
      <w:r>
        <w:rPr>
          <w:i/>
        </w:rPr>
        <w:t>• São Padre Pio de Pietrelcina: "Seria mais fácil para o mundo existir sem o sol do que sem a Santa Missa."</w:t>
      </w:r>
    </w:p>
    <w:p>
      <w:pPr>
        <w:spacing w:after="80"/>
        <w:ind w:left="288"/>
      </w:pPr>
      <w:r>
        <w:rPr>
          <w:i/>
        </w:rPr>
        <w:t>• São Tomás de Aquino: "Adoro te devote, latens Deitas: Adoro-Vos com devoção, ó Deus escondido sob as espécies do Pão!"</w:t>
      </w:r>
    </w:p>
    <w:p>
      <w:pPr>
        <w:spacing w:after="80"/>
        <w:ind w:left="288"/>
      </w:pPr>
      <w:r>
        <w:rPr>
          <w:i/>
        </w:rPr>
        <w:t>• São João Maria Vianney: "Quando comungamos, sentimos algo de extraordinário: uma paz e um amor que não são desta terra."</w:t>
      </w:r>
    </w:p>
    <w:p>
      <w:pPr>
        <w:spacing w:after="80"/>
        <w:ind w:left="288"/>
      </w:pPr>
      <w:r>
        <w:rPr>
          <w:i/>
        </w:rPr>
        <w:t>• São Francisco de Assis: "Pasmada a humanidade, trema o mundo inteiro e exulte o Céu quando sobre o altar está o Corpo de Cristo!"</w:t>
      </w:r>
    </w:p>
    <w:p>
      <w:pPr>
        <w:keepNext/>
        <w:spacing w:before="160" w:after="80"/>
      </w:pPr>
      <w:r>
        <w:rPr>
          <w:b/>
          <w:color w:val="773300"/>
          <w:sz w:val="24"/>
        </w:rPr>
        <w:t>14. Exame de Consciência (3 Perguntas Diárias)</w:t>
      </w:r>
    </w:p>
    <w:p>
      <w:pPr>
        <w:spacing w:after="60"/>
        <w:ind w:left="288"/>
      </w:pPr>
      <w:r>
        <w:rPr>
          <w:sz w:val="21"/>
        </w:rPr>
        <w:t>1. Participei da Santa Missa com distração, olhar disperso ou conversas fúteis?</w:t>
      </w:r>
    </w:p>
    <w:p>
      <w:pPr>
        <w:spacing w:after="60"/>
        <w:ind w:left="288"/>
      </w:pPr>
      <w:r>
        <w:rPr>
          <w:sz w:val="21"/>
        </w:rPr>
        <w:t>2. Comunguei sem a devida preparação espiritual ou correndo o risco de estar em pecado mortal?</w:t>
      </w:r>
    </w:p>
    <w:p>
      <w:pPr>
        <w:spacing w:after="60"/>
        <w:ind w:left="288"/>
      </w:pPr>
      <w:r>
        <w:rPr>
          <w:sz w:val="21"/>
        </w:rPr>
        <w:t>3. Fiz atos de adoração e agradecimento a Jesus no Santíssimo Sacramento hoje?</w:t>
      </w:r>
    </w:p>
    <w:p>
      <w:pPr>
        <w:keepNext/>
        <w:spacing w:before="160" w:after="80"/>
      </w:pPr>
      <w:r>
        <w:rPr>
          <w:b/>
          <w:color w:val="773300"/>
          <w:sz w:val="24"/>
        </w:rPr>
        <w:t>15. Penitência para hoje</w:t>
      </w:r>
    </w:p>
    <w:p>
      <w:pPr>
        <w:spacing w:after="200"/>
        <w:ind w:left="288"/>
      </w:pPr>
      <w:r>
        <w:rPr>
          <w:b/>
          <w:i/>
        </w:rPr>
        <w:t>"Manter o silêncio e o recolhimento total dentro da igreja antes e depois da Santa Missa."</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37: O Dom da Paz de Cristo na Hora da Provação (O Combate contra o Medo do Futuro e a Ansiedade)</w:t>
      </w:r>
    </w:p>
    <w:p>
      <w:pPr>
        <w:keepNext/>
        <w:spacing w:after="200"/>
      </w:pPr>
      <w:r>
        <w:rPr>
          <w:i/>
          <w:color w:val="555555"/>
          <w:sz w:val="20"/>
        </w:rPr>
        <w:t>Virtude: Paz Interior, Confiança na Providência e Abandono em Deus  |  Propósito: Entregar expressamente a Deus uma preocupação concreta sobre o futuro no dia de hoje, dizendo: 'Senhor, cuidai Vós disso!'.</w:t>
      </w:r>
    </w:p>
    <w:p>
      <w:pPr>
        <w:keepNext/>
        <w:spacing w:before="160" w:after="40"/>
      </w:pPr>
      <w:r>
        <w:rPr>
          <w:b/>
          <w:color w:val="773300"/>
          <w:sz w:val="24"/>
        </w:rPr>
        <w:t>8. Reflexão Bíblica</w:t>
      </w:r>
    </w:p>
    <w:p>
      <w:pPr>
        <w:spacing w:after="160"/>
        <w:ind w:left="360"/>
      </w:pPr>
      <w:r>
        <w:rPr>
          <w:b/>
          <w:color w:val="884400"/>
          <w:sz w:val="20"/>
        </w:rPr>
        <w:t>Referência: João 14, 27 / Mateus 6, 31-34</w:t>
        <w:br/>
      </w:r>
      <w:r>
        <w:rPr>
          <w:i/>
        </w:rPr>
        <w:t>"Deixo-vos a paz, a minha paz vos dou; não vo-la dou como o mundo a dá. Não se turbe o vosso coração, nem se atemorize... Não vos preocupeis com o dia de amanhã."</w:t>
      </w:r>
      <w:r>
        <w:rPr>
          <w:color w:val="444444"/>
          <w:sz w:val="20"/>
        </w:rPr>
        <w:br/>
        <w:t>Explicação: Nas célebres homilias da tradição espiritual sobre a Divina Providência, a ansiedade excessiva e a agonia pelo amanhã são denunciadas como tentações sutis que roubam a paz da alma e paralisam a confiança no Pai Celestial. A tradição espiritual ensina que Deus, que cuida das aves do céu e veste os lírios do campo, jamais abandonará uma alma que se entrega com filial abandono em Suas mãos.</w:t>
        <w:br/>
        <w:br/>
        <w:t>A tradição espiritual da Igreja ensina que a paz de Cristo não significa a ausência de tempestades externas, mas o repouso do coração fundamentado na rocha da fé. A tradição patrística exorta que enquanto o mundo busca a paz na riqueza, nos prazeres e nas garantias humanas, o cristão encontra a sua paz inabalável na certeza de ser amado e guardado por Deus.</w:t>
        <w:br/>
        <w:br/>
        <w:t>A sabedoria dos mestres da vida espiritual ensina constantemente: 'Reza, espera e não te preocupes. Confia na misericórdia de Deus que escuta a tua oração'. Sob o escudo de São Miguel Arcanjo —, o fiel atinge a reta final da Quaresma entregando todas as suas preocupações e medos nas mãos onipotentes de Deus.</w:t>
      </w:r>
    </w:p>
    <w:p>
      <w:pPr>
        <w:keepNext/>
        <w:spacing w:before="160" w:after="80"/>
      </w:pPr>
      <w:r>
        <w:rPr>
          <w:b/>
          <w:color w:val="773300"/>
          <w:sz w:val="24"/>
        </w:rPr>
        <w:t>9. Reflexão do Dia</w:t>
      </w:r>
    </w:p>
    <w:p>
      <w:pPr>
        <w:spacing w:after="200" w:line="276" w:lineRule="auto"/>
      </w:pPr>
      <w:r>
        <w:t>No trigésimo sétimo dia de nossa Quaresma de São Miguel Arcanjo, a Palavra de Nosso Senhor Jesus Cristo vem trazer o remédio divino para as nossas angústias: 'Deixo-vos a paz, a minha paz vos dou!'. Como o medo do futuro, a ansiedade financeira e o temor da doença roubam a alegria e a serenidade dos nossos dias!</w:t>
        <w:br/>
        <w:br/>
        <w:t>A ansiedade nasce da ilusão de querer controlar o que não está ao nosso alcance, esquecendo-nos de que o Pai Celestial cuida de nós com amor infinito. De que adianta perturbar a mente com o dia de amanhã? A cada dia basta o seu cuidado.</w:t>
        <w:br/>
        <w:br/>
        <w:t>São Miguel Arcanjo é o guardião da paz das almas. Ele nos ensina a descansar na Providência Divina e a depositar toda confiança no Senhor. Peça hoje a São Miguel a graça de banir todo o medo e ansiedade, acolhendo a paz profunda que só Cristo pode dar ao coração fiel.</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§305] "Jesus pede um abandono filial à Providência do Pai Celestial, que cuida das mais pequenas necessidades dos Seus filhos."</w:t>
        <w:br/>
      </w:r>
      <w:r>
        <w:rPr>
          <w:sz w:val="20"/>
        </w:rPr>
        <w:t xml:space="preserve">   [CIC §2305] "A paz terrena é imagem e fruto da paz de Cristo... Ela é a 'tranquilidade da ordem' fundada na justiça e na caridade."</w:t>
        <w:br/>
      </w:r>
    </w:p>
    <w:p>
      <w:pPr>
        <w:spacing w:after="80"/>
        <w:ind w:left="288"/>
      </w:pPr>
      <w:r>
        <w:rPr>
          <w:b/>
          <w:sz w:val="20"/>
        </w:rPr>
        <w:t>• Padres da Igreja:</w:t>
        <w:br/>
      </w:r>
      <w:r>
        <w:rPr>
          <w:sz w:val="20"/>
        </w:rPr>
        <w:t xml:space="preserve">   Santo Agostinho: "O nosso coração permanece inquieto enquanto não repousar em Ti, ó meu Deus!"</w:t>
        <w:br/>
      </w:r>
    </w:p>
    <w:p>
      <w:pPr>
        <w:spacing w:after="80"/>
        <w:ind w:left="288"/>
      </w:pPr>
      <w:r>
        <w:rPr>
          <w:b/>
          <w:sz w:val="20"/>
        </w:rPr>
        <w:t>• Doutores da Igreja:</w:t>
        <w:br/>
      </w:r>
      <w:r>
        <w:rPr>
          <w:sz w:val="20"/>
        </w:rPr>
        <w:t xml:space="preserve">   São Francisco de Sales: "Não te preocupes com o que acontecerá amanhã; o mesmo Pai Eterno que cuida de ti hoje cuidará de ti amanhã e sempre."</w:t>
        <w:br/>
      </w:r>
      <w:r>
        <w:rPr>
          <w:sz w:val="20"/>
        </w:rPr>
        <w:t xml:space="preserve">   São João da Cruz: "Na tempestade, mantém o teu coração em paz e confiança em Deus; a perturbação é o vento do inimigo."</w:t>
        <w:br/>
      </w:r>
    </w:p>
    <w:p>
      <w:pPr>
        <w:spacing w:after="80"/>
        <w:ind w:left="288"/>
      </w:pPr>
      <w:r>
        <w:rPr>
          <w:b/>
          <w:sz w:val="20"/>
        </w:rPr>
        <w:t>• Magistério:</w:t>
        <w:br/>
      </w:r>
      <w:r>
        <w:rPr>
          <w:sz w:val="20"/>
        </w:rPr>
        <w:t xml:space="preserve">   Papa Bento XVI: "Quem confia em Deus não tem medo do futuro; a esperança cristã é a ancoragem da alma no Céu."</w:t>
        <w:br/>
      </w:r>
    </w:p>
    <w:p>
      <w:pPr>
        <w:keepNext/>
        <w:spacing w:before="160" w:after="80"/>
      </w:pPr>
      <w:r>
        <w:rPr>
          <w:b/>
          <w:color w:val="773300"/>
          <w:sz w:val="24"/>
        </w:rPr>
        <w:t>11. Oração: Entrega a São Miguel</w:t>
      </w:r>
    </w:p>
    <w:p>
      <w:pPr>
        <w:spacing w:after="200" w:line="276" w:lineRule="auto"/>
        <w:ind w:left="288"/>
      </w:pPr>
      <w:r>
        <w:t>São Miguel Arcanjo, Anjo da Paz Divina, afugentai do meu coração todo o medo do futuro, ansiedade e perturbação da mente.</w:t>
        <w:br/>
        <w:br/>
        <w:t>Ensinai-me a descansar com inteira confiança nos braços da Divina Providência. Que a paz de Cristo reine em minha alma e na minha família em todos os momentos. São Miguel, guardião da paz, rogai por nós! Amém.</w:t>
      </w:r>
    </w:p>
    <w:p>
      <w:pPr>
        <w:keepNext/>
        <w:spacing w:before="160" w:after="80"/>
      </w:pPr>
      <w:r>
        <w:rPr>
          <w:b/>
          <w:color w:val="773300"/>
          <w:sz w:val="24"/>
        </w:rPr>
        <w:t>12. Exercício Espiritual</w:t>
      </w:r>
    </w:p>
    <w:p>
      <w:pPr>
        <w:spacing w:after="200"/>
        <w:ind w:left="288"/>
      </w:pPr>
      <w:r>
        <w:rPr>
          <w:i/>
        </w:rPr>
        <w:t>"Fazer uma pausa de recolhimento de 10 minutos à tarde, repetindo pausadamente a frase: 'O Senhor é o meu pastor, nada me faltará'."</w:t>
      </w:r>
    </w:p>
    <w:p>
      <w:pPr>
        <w:keepNext/>
        <w:spacing w:before="160" w:after="80"/>
      </w:pPr>
      <w:r>
        <w:rPr>
          <w:b/>
          <w:color w:val="773300"/>
          <w:sz w:val="24"/>
        </w:rPr>
        <w:t>13. Citações dos Santos</w:t>
      </w:r>
    </w:p>
    <w:p>
      <w:pPr>
        <w:spacing w:after="80"/>
        <w:ind w:left="288"/>
      </w:pPr>
      <w:r>
        <w:rPr>
          <w:i/>
        </w:rPr>
        <w:t>• São Padre Pio de Pietrelcina: "Reza, espera e não te preocupes. A ansiedade é inútil; confia na bondade de Deus."</w:t>
      </w:r>
    </w:p>
    <w:p>
      <w:pPr>
        <w:spacing w:after="80"/>
        <w:ind w:left="288"/>
      </w:pPr>
      <w:r>
        <w:rPr>
          <w:i/>
        </w:rPr>
        <w:t>• São Francisco de Sales: "Não antecipes os males de amanhã; o Senhor te dará a graça necessária para cada dia."</w:t>
      </w:r>
    </w:p>
    <w:p>
      <w:pPr>
        <w:spacing w:after="80"/>
        <w:ind w:left="288"/>
      </w:pPr>
      <w:r>
        <w:rPr>
          <w:i/>
        </w:rPr>
        <w:t>• Santa Teresa de Ávila: "Nada te perturbe, nada te espante; tudo passa, Deus não muda. A paciência tudo alcança."</w:t>
      </w:r>
    </w:p>
    <w:p>
      <w:pPr>
        <w:spacing w:after="80"/>
        <w:ind w:left="288"/>
      </w:pPr>
      <w:r>
        <w:rPr>
          <w:i/>
        </w:rPr>
        <w:t>• Santo Agostinho: "Deixa o teu passado à misericórdia de Deus, o teu presente ao Seu amor e o teu futuro à Sua Providência."</w:t>
      </w:r>
    </w:p>
    <w:p>
      <w:pPr>
        <w:keepNext/>
        <w:spacing w:before="160" w:after="80"/>
      </w:pPr>
      <w:r>
        <w:rPr>
          <w:b/>
          <w:color w:val="773300"/>
          <w:sz w:val="24"/>
        </w:rPr>
        <w:t>14. Exame de Consciência (3 Perguntas Diárias)</w:t>
      </w:r>
    </w:p>
    <w:p>
      <w:pPr>
        <w:spacing w:after="60"/>
        <w:ind w:left="288"/>
      </w:pPr>
      <w:r>
        <w:rPr>
          <w:sz w:val="21"/>
        </w:rPr>
        <w:t>1. Permiti que a ansiedade, preocupação com o futuro ou medo tirassem a minha paz interior hoje?</w:t>
      </w:r>
    </w:p>
    <w:p>
      <w:pPr>
        <w:spacing w:after="60"/>
        <w:ind w:left="288"/>
      </w:pPr>
      <w:r>
        <w:rPr>
          <w:sz w:val="21"/>
        </w:rPr>
        <w:t>2. Esqueci-me de que Deus cuida da minha vida com amor de Pai diante dos imprevistos?</w:t>
      </w:r>
    </w:p>
    <w:p>
      <w:pPr>
        <w:spacing w:after="60"/>
        <w:ind w:left="288"/>
      </w:pPr>
      <w:r>
        <w:rPr>
          <w:sz w:val="21"/>
        </w:rPr>
        <w:t>3. Busquei consolo na oração e na Palavra de Deus quando me senti angustiado?</w:t>
      </w:r>
    </w:p>
    <w:p>
      <w:pPr>
        <w:keepNext/>
        <w:spacing w:before="160" w:after="80"/>
      </w:pPr>
      <w:r>
        <w:rPr>
          <w:b/>
          <w:color w:val="773300"/>
          <w:sz w:val="24"/>
        </w:rPr>
        <w:t>15. Penitência para hoje</w:t>
      </w:r>
    </w:p>
    <w:p>
      <w:pPr>
        <w:spacing w:after="200"/>
        <w:ind w:left="288"/>
      </w:pPr>
      <w:r>
        <w:rPr>
          <w:b/>
          <w:i/>
        </w:rPr>
        <w:t>"Renunciar a pesquisar compulsivamente sobre problemas futuros ou notícias alarmantes na internet."</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38: A Purificação da Memória e o Perdão das Mágoas Passadas (O Combate contra o Amargor de Antigas Feridas)</w:t>
      </w:r>
    </w:p>
    <w:p>
      <w:pPr>
        <w:keepNext/>
        <w:spacing w:after="200"/>
      </w:pPr>
      <w:r>
        <w:rPr>
          <w:i/>
          <w:color w:val="555555"/>
          <w:sz w:val="20"/>
        </w:rPr>
        <w:t>Virtude: Perdão Definitivo, Purificação da Memória e Libertação  |  Propósito: Fazer uma oração de perdão sincero nomeando uma por uma as pessoas do passado que lhe causaram feridas ou prejuízos.</w:t>
      </w:r>
    </w:p>
    <w:p>
      <w:pPr>
        <w:keepNext/>
        <w:spacing w:before="160" w:after="40"/>
      </w:pPr>
      <w:r>
        <w:rPr>
          <w:b/>
          <w:color w:val="773300"/>
          <w:sz w:val="24"/>
        </w:rPr>
        <w:t>8. Reflexão Bíblica</w:t>
      </w:r>
    </w:p>
    <w:p>
      <w:pPr>
        <w:spacing w:after="160"/>
        <w:ind w:left="360"/>
      </w:pPr>
      <w:r>
        <w:rPr>
          <w:b/>
          <w:color w:val="884400"/>
          <w:sz w:val="20"/>
        </w:rPr>
        <w:t>Referência: Colossenses 3, 12-13 / Efésios 4, 31-32</w:t>
        <w:br/>
      </w:r>
      <w:r>
        <w:rPr>
          <w:i/>
        </w:rPr>
        <w:t>"Suportai-vos uns aos outros e perdoai-vos mutuamente, se alguém tiver queixa contra outro. Como o Senhor vos perdoou, assim fazei vós também... Toda a amargura, aspereza e ira sejam tiradas do meio de vós."</w:t>
      </w:r>
      <w:r>
        <w:rPr>
          <w:color w:val="444444"/>
          <w:sz w:val="20"/>
        </w:rPr>
        <w:br/>
        <w:t>Explicação: Nas homilias patrísticas sobre o Perdão das Ofensas, a memória ressentida é comparada a uma ferida aberta que a alma se recusa a curar, alimentando a dor de fatos passados e renovando continuamente o veneno do rancor. A tradição dos Padres da Igreja ensina que guardar mágoas antigas é como beber veneno esperando que o outro morra; o perdão libertador limpa a memória e restaura a saúde espiritual da alma.</w:t>
        <w:br/>
        <w:br/>
        <w:t>Nas homilias patrísticas sobre a Caridade, exorta-se os fiéis a perdoarem do fundo do coração todas as injustiças sofridas ao longo da vida. A tradição da Igreja lembra que no Pai-Nosso rezamos: 'Perdoai-nos as nossas ofensas assim como nós perdoamos a quem nos tem ofendido'; portanto, quem se recusa a perdoar ao irmão fecha a porta do Céu para si mesmo no dia do Juízo.</w:t>
        <w:br/>
        <w:br/>
        <w:t>A tradição mística da Igreja ensina a necessidade da purificação da memória para alcançar a união com Deus. Sob a cura reluzente de São Miguel Arcanjo — anjo da paz e da retidão —, o fiel é convidado a perdoar velhas mágoas de infância, família ou relacionamentos passados, deixando a luz de Cristo lavar toda dor acumulada.</w:t>
      </w:r>
    </w:p>
    <w:p>
      <w:pPr>
        <w:keepNext/>
        <w:spacing w:before="160" w:after="80"/>
      </w:pPr>
      <w:r>
        <w:rPr>
          <w:b/>
          <w:color w:val="773300"/>
          <w:sz w:val="24"/>
        </w:rPr>
        <w:t>9. Reflexão do Dia</w:t>
      </w:r>
    </w:p>
    <w:p>
      <w:pPr>
        <w:spacing w:after="200" w:line="276" w:lineRule="auto"/>
      </w:pPr>
      <w:r>
        <w:t>No trigésimo oitavo dia de nossa Quaresma de São Miguel Arcanjo, a graça de Deus nos convida a uma profunda purificação da memória e ao perdão definitivo de antigas feridas. Como é pesado carregar a bagagem de mágoas do passado, ressentimentos familiares e lembranças de injustiças sofridas há anos!</w:t>
        <w:br/>
        <w:br/>
        <w:t>Guardar ressentimentos é acorrentar a própria alma ao passado. O perdão não é um sentimento sensível, é uma decisão da vontade em libertar o ofensor e entregar toda a dor no Altar de Deus.</w:t>
        <w:br/>
        <w:br/>
        <w:t>São Miguel Arcanjo vem com a sua espada de luz cortar as correntes do rancor e da amargura antiga. Ele nos ensina que o perdão traz a cura interior e abre espaço para a alegria do Espírito Santo. Peça hoje a São Miguel a coragem de perdoar a todos os que o feriram, purificando a sua memória no Sangue de Jesus.</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§2843] "O perdão e a reconciliação não dependem do sentimento de carinho, mas da intenção de perdoar no coração. 'O perdão é a condição do perdão divino'."</w:t>
        <w:br/>
      </w:r>
      <w:r>
        <w:rPr>
          <w:sz w:val="20"/>
        </w:rPr>
        <w:t xml:space="preserve">   [CIC §1460] "A satisfação ou penitência serve para reparar o dano causado e curar as feridas espirituais deixadas pelo pecado na memória e na alma."</w:t>
        <w:br/>
      </w:r>
    </w:p>
    <w:p>
      <w:pPr>
        <w:spacing w:after="80"/>
        <w:ind w:left="288"/>
      </w:pPr>
      <w:r>
        <w:rPr>
          <w:b/>
          <w:sz w:val="20"/>
        </w:rPr>
        <w:t>• Padres da Igreja:</w:t>
        <w:br/>
      </w:r>
      <w:r>
        <w:rPr>
          <w:sz w:val="20"/>
        </w:rPr>
        <w:t xml:space="preserve">   Santo Agostinho: "Queres libertar a tua alma? Perdoa de coração a quem te ofendeu e a paz de Deus reinará na tua memória."</w:t>
        <w:br/>
      </w:r>
    </w:p>
    <w:p>
      <w:pPr>
        <w:spacing w:after="80"/>
        <w:ind w:left="288"/>
      </w:pPr>
      <w:r>
        <w:rPr>
          <w:b/>
          <w:sz w:val="20"/>
        </w:rPr>
        <w:t>• Doutores da Igreja:</w:t>
        <w:br/>
      </w:r>
      <w:r>
        <w:rPr>
          <w:sz w:val="20"/>
        </w:rPr>
        <w:t xml:space="preserve">   São João da Cruz: "Purifica a tua memória de todas as imagens e mágoas passadas para seres habitado unicamente por Deus."</w:t>
        <w:br/>
      </w:r>
      <w:r>
        <w:rPr>
          <w:sz w:val="20"/>
        </w:rPr>
        <w:t xml:space="preserve">   São Francisco de Sales: "O perdão sincero tira a amargura da alma e restaura a doce paz da caridade nas relações humanas."</w:t>
        <w:br/>
      </w:r>
    </w:p>
    <w:p>
      <w:pPr>
        <w:spacing w:after="80"/>
        <w:ind w:left="288"/>
      </w:pPr>
      <w:r>
        <w:rPr>
          <w:b/>
          <w:sz w:val="20"/>
        </w:rPr>
        <w:t>• Magistério:</w:t>
        <w:br/>
      </w:r>
      <w:r>
        <w:rPr>
          <w:sz w:val="20"/>
        </w:rPr>
        <w:t xml:space="preserve">   São João Paulo II: "Não há paz sem justiça, não há justiça sem perdão. O perdão é a força divina que cura o passado."</w:t>
        <w:br/>
      </w:r>
    </w:p>
    <w:p>
      <w:pPr>
        <w:keepNext/>
        <w:spacing w:before="160" w:after="80"/>
      </w:pPr>
      <w:r>
        <w:rPr>
          <w:b/>
          <w:color w:val="773300"/>
          <w:sz w:val="24"/>
        </w:rPr>
        <w:t>11. Oração: Entrega a São Miguel</w:t>
      </w:r>
    </w:p>
    <w:p>
      <w:pPr>
        <w:spacing w:after="200" w:line="276" w:lineRule="auto"/>
        <w:ind w:left="288"/>
      </w:pPr>
      <w:r>
        <w:t>São Miguel Arcanjo, Libertador das Almas, cortai com a vossa espada celestial todas as correntes de ressentimento, mágoa e amargura do meu passado.</w:t>
        <w:br/>
        <w:br/>
        <w:t>Purificai a minha memória no Sangue Precioso de Nosso Senhor Jesus Cristo. Concedei-me a graça de perdoar de todo o coração a quem me feriu, vivendo na santa liberdade dos filhos de Deus. São Miguel, libertador das almas, rogai por nós! Amém.</w:t>
      </w:r>
    </w:p>
    <w:p>
      <w:pPr>
        <w:keepNext/>
        <w:spacing w:before="160" w:after="80"/>
      </w:pPr>
      <w:r>
        <w:rPr>
          <w:b/>
          <w:color w:val="773300"/>
          <w:sz w:val="24"/>
        </w:rPr>
        <w:t>12. Exercício Espiritual</w:t>
      </w:r>
    </w:p>
    <w:p>
      <w:pPr>
        <w:spacing w:after="200"/>
        <w:ind w:left="288"/>
      </w:pPr>
      <w:r>
        <w:rPr>
          <w:i/>
        </w:rPr>
        <w:t>"Diante da imagem de Cristo Crucificado, declarar: 'Senhor, por Vossa Graça, eu perdoo a fulano de todo o meu coração e entrego o meu passado em Vossas mãos'."</w:t>
      </w:r>
    </w:p>
    <w:p>
      <w:pPr>
        <w:keepNext/>
        <w:spacing w:before="160" w:after="80"/>
      </w:pPr>
      <w:r>
        <w:rPr>
          <w:b/>
          <w:color w:val="773300"/>
          <w:sz w:val="24"/>
        </w:rPr>
        <w:t>13. Citações dos Santos</w:t>
      </w:r>
    </w:p>
    <w:p>
      <w:pPr>
        <w:spacing w:after="80"/>
        <w:ind w:left="288"/>
      </w:pPr>
      <w:r>
        <w:rPr>
          <w:i/>
        </w:rPr>
        <w:t>• São Padre Pio de Pietrelcina: "O perdão oferecido a quem nos feriu abre as portas do Céu para a nossa própria alma."</w:t>
      </w:r>
    </w:p>
    <w:p>
      <w:pPr>
        <w:spacing w:after="80"/>
        <w:ind w:left="288"/>
      </w:pPr>
      <w:r>
        <w:rPr>
          <w:i/>
        </w:rPr>
        <w:t>• Santo Agostinho: "Se não perdoares ao teu irmão, a tua própria oração se transforma em condenação diante de Deus."</w:t>
      </w:r>
    </w:p>
    <w:p>
      <w:pPr>
        <w:spacing w:after="80"/>
        <w:ind w:left="288"/>
      </w:pPr>
      <w:r>
        <w:rPr>
          <w:i/>
        </w:rPr>
        <w:t>• São João Maria Vianney: "O coração que perdoa é o altar preferido onde Deus gosta de habitar."</w:t>
      </w:r>
    </w:p>
    <w:p>
      <w:pPr>
        <w:spacing w:after="80"/>
        <w:ind w:left="288"/>
      </w:pPr>
      <w:r>
        <w:rPr>
          <w:i/>
        </w:rPr>
        <w:t>• São Francisco de Assis: "É perdoando que somos perdoados; é morrendo que ressuscitamos para a Vida Eterna."</w:t>
      </w:r>
    </w:p>
    <w:p>
      <w:pPr>
        <w:keepNext/>
        <w:spacing w:before="160" w:after="80"/>
      </w:pPr>
      <w:r>
        <w:rPr>
          <w:b/>
          <w:color w:val="773300"/>
          <w:sz w:val="24"/>
        </w:rPr>
        <w:t>14. Exame de Consciência (3 Perguntas Diárias)</w:t>
      </w:r>
    </w:p>
    <w:p>
      <w:pPr>
        <w:spacing w:after="60"/>
        <w:ind w:left="288"/>
      </w:pPr>
      <w:r>
        <w:rPr>
          <w:sz w:val="21"/>
        </w:rPr>
        <w:t>1. Alimentei mágoas, lembranças ressentidas ou amarguras sobre fatos do meu passado hoje?</w:t>
      </w:r>
    </w:p>
    <w:p>
      <w:pPr>
        <w:spacing w:after="60"/>
        <w:ind w:left="288"/>
      </w:pPr>
      <w:r>
        <w:rPr>
          <w:sz w:val="21"/>
        </w:rPr>
        <w:t>2. Recusei-me a perdoar sinceramente alguém que me causou prejuízos ou ofensas?</w:t>
      </w:r>
    </w:p>
    <w:p>
      <w:pPr>
        <w:spacing w:after="60"/>
        <w:ind w:left="288"/>
      </w:pPr>
      <w:r>
        <w:rPr>
          <w:sz w:val="21"/>
        </w:rPr>
        <w:t>3. Pedi a Deus a graça da cura interior e da libertação do ressentimento?</w:t>
      </w:r>
    </w:p>
    <w:p>
      <w:pPr>
        <w:keepNext/>
        <w:spacing w:before="160" w:after="80"/>
      </w:pPr>
      <w:r>
        <w:rPr>
          <w:b/>
          <w:color w:val="773300"/>
          <w:sz w:val="24"/>
        </w:rPr>
        <w:t>15. Penitência para hoje</w:t>
      </w:r>
    </w:p>
    <w:p>
      <w:pPr>
        <w:spacing w:after="200"/>
        <w:ind w:left="288"/>
      </w:pPr>
      <w:r>
        <w:rPr>
          <w:b/>
          <w:i/>
        </w:rPr>
        <w:t>"Destruir ou descartar lembranças ou objetos do passado que sirvam para alimentar ressentimentos ou mágoas antigas."</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39: A Preparação para a Hora da Morte e o Juízo (O Combate contra o Esquecimento da Eternidade)</w:t>
      </w:r>
    </w:p>
    <w:p>
      <w:pPr>
        <w:keepNext/>
        <w:spacing w:after="200"/>
      </w:pPr>
      <w:r>
        <w:rPr>
          <w:i/>
          <w:color w:val="555555"/>
          <w:sz w:val="20"/>
        </w:rPr>
        <w:t>Virtude: Lembrança da Eternidade, Preparação para a Morte e Fervor  |  Propósito: Rezar uma dezena do Terço pedindo a graça da boa morte para si, para seus familiares e para todos os agonizantes de hoje.</w:t>
      </w:r>
    </w:p>
    <w:p>
      <w:pPr>
        <w:keepNext/>
        <w:spacing w:before="160" w:after="40"/>
      </w:pPr>
      <w:r>
        <w:rPr>
          <w:b/>
          <w:color w:val="773300"/>
          <w:sz w:val="24"/>
        </w:rPr>
        <w:t>8. Reflexão Bíblica</w:t>
      </w:r>
    </w:p>
    <w:p>
      <w:pPr>
        <w:spacing w:after="160"/>
        <w:ind w:left="360"/>
      </w:pPr>
      <w:r>
        <w:rPr>
          <w:b/>
          <w:color w:val="884400"/>
          <w:sz w:val="20"/>
        </w:rPr>
        <w:t>Referência: Hebreus 9, 27 / Lucas 12, 35-40</w:t>
        <w:br/>
      </w:r>
      <w:r>
        <w:rPr>
          <w:i/>
        </w:rPr>
        <w:t>"Está determinado que os homens morram uma só vez, e depois disto vem o julgamento... Estejai preparados, porque na hora em que não pensais virá o Filho do Homem."</w:t>
      </w:r>
      <w:r>
        <w:rPr>
          <w:color w:val="444444"/>
          <w:sz w:val="20"/>
        </w:rPr>
        <w:br/>
        <w:t>Explicação: Na tradição clássica da espiritualidade católica (Preparações para a Morte), a meditação diária sobre os Novíssimos — Morte, Juízo, Inferno e Paraíso — é apresentada como a maior mestra da sabedoria cristã. A tradição espiritual ensina que pensar na morte não gera tristeza ou desespero, mas desapego santo dos bens mundanos, fervor nos sacramentos e urgência na conversão do coração.</w:t>
        <w:br/>
        <w:br/>
        <w:t>Os sermões da tradição pastoral sobre o Juízo Particular recordavam que no instante da morte as ilusões do mundo desaparecerão: os elogios das criaturas, as riquezas e as vaidades de nada valerão; valerão unicamente as boas obras feitas na graça santificante e o amor dedicado a Deus e ao próximo.</w:t>
        <w:br/>
        <w:br/>
        <w:t>A tradição da Igreja ensina que São Miguel Arcanjo é o psicopompo da Igreja — o anjo incumbido por Deus de receber as almas dos fiéis no momento da morte e de defendê-las contra os últimos ataques do diabo no tribunal do Juízo. Na véspera do encerramento de nossa jornada devocional, o cristão pede a São Miguel a graça insubstituível de uma santa morte na amizade com Deus.</w:t>
      </w:r>
    </w:p>
    <w:p>
      <w:pPr>
        <w:keepNext/>
        <w:spacing w:before="160" w:after="80"/>
      </w:pPr>
      <w:r>
        <w:rPr>
          <w:b/>
          <w:color w:val="773300"/>
          <w:sz w:val="24"/>
        </w:rPr>
        <w:t>9. Reflexão do Dia</w:t>
      </w:r>
    </w:p>
    <w:p>
      <w:pPr>
        <w:spacing w:after="200" w:line="276" w:lineRule="auto"/>
      </w:pPr>
      <w:r>
        <w:t>No trigésimo nono dia de nossa Quaresma de São Miguel Arcanjo, na véspera da grande conclusão dos 40 dias, voltamos a nossa atenção para a realidade suprema e inevitável da nossa existência: a hora da morte e o Juízo Particular.</w:t>
        <w:br/>
        <w:br/>
        <w:t>Esta vida terrena é um sopro passageiro, uma preparação para a eternidade. Um dia, a nossa caminhada nesta terra chegará ao fim e seremos apresentados diante do Trono de Deus para prestar contas de cada pensamento, palavra, ação e omissão.</w:t>
        <w:br/>
        <w:br/>
        <w:t>São Miguel Arcanjo é o advogado defensor dos fiéis no tribunal do Juízo e o protetor na hora da morte. Ele combate os demônios que tentam desesperar a alma no seu último suspiro. Peça hoje a São Miguel a suprema graça de uma boa e santa morte, vivido na graça santificante, munido dos sacramentos da Santa Igreja e abençoado pela Virgem Maria.</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§1021] "A morte põe fim à vida do homem como tempo aberto à aceitação ou rejeição da graça divina manifestada em Cristo."</w:t>
        <w:br/>
      </w:r>
      <w:r>
        <w:rPr>
          <w:sz w:val="20"/>
        </w:rPr>
        <w:t xml:space="preserve">   [CIC §1022] "Cada homem recebe na sua alma imortal a retribuição eterna no seu juízo particular, que refere a sua vida a Cristo, quer através duma purificação, quer para entrar imediatamente na felicidade do céu."</w:t>
        <w:br/>
      </w:r>
    </w:p>
    <w:p>
      <w:pPr>
        <w:spacing w:after="80"/>
        <w:ind w:left="288"/>
      </w:pPr>
      <w:r>
        <w:rPr>
          <w:b/>
          <w:sz w:val="20"/>
        </w:rPr>
        <w:t>• Padres da Igreja:</w:t>
        <w:br/>
      </w:r>
      <w:r>
        <w:rPr>
          <w:sz w:val="20"/>
        </w:rPr>
        <w:t xml:space="preserve">   Santo Agostinho: "Vive de tal modo a tua vida presente que não tenhas medo de comparecer diante de Deus no dia do Juízo."</w:t>
        <w:br/>
      </w:r>
    </w:p>
    <w:p>
      <w:pPr>
        <w:spacing w:after="80"/>
        <w:ind w:left="288"/>
      </w:pPr>
      <w:r>
        <w:rPr>
          <w:b/>
          <w:sz w:val="20"/>
        </w:rPr>
        <w:t>• Doutores da Igreja:</w:t>
        <w:br/>
      </w:r>
      <w:r>
        <w:rPr>
          <w:sz w:val="20"/>
        </w:rPr>
        <w:t xml:space="preserve">   Santo Afonso Maria de Ligório: "A hora da morte é o momento decisivo da eternidade. Quem vive na amizade com Deus não teme a morte, mas deseja o Céu."</w:t>
        <w:br/>
      </w:r>
      <w:r>
        <w:rPr>
          <w:sz w:val="20"/>
        </w:rPr>
        <w:t xml:space="preserve">   São Gregório Magno: "Na hora da morte, o homem colhe o fruto das suas obras; quem viveu no amor de Deus entra na alegria do seu Senhor."</w:t>
        <w:br/>
      </w:r>
    </w:p>
    <w:p>
      <w:pPr>
        <w:spacing w:after="80"/>
        <w:ind w:left="288"/>
      </w:pPr>
      <w:r>
        <w:rPr>
          <w:b/>
          <w:sz w:val="20"/>
        </w:rPr>
        <w:t>• Magistério:</w:t>
        <w:br/>
      </w:r>
      <w:r>
        <w:rPr>
          <w:sz w:val="20"/>
        </w:rPr>
        <w:t xml:space="preserve">   Papa Bento XVI: "A esperança da vida eterna dá sentido e luz a todas as tribulações e cruzes da nossa existência terrena."</w:t>
        <w:br/>
      </w:r>
    </w:p>
    <w:p>
      <w:pPr>
        <w:keepNext/>
        <w:spacing w:before="160" w:after="80"/>
      </w:pPr>
      <w:r>
        <w:rPr>
          <w:b/>
          <w:color w:val="773300"/>
          <w:sz w:val="24"/>
        </w:rPr>
        <w:t>11. Oração: Entrega a São Miguel</w:t>
      </w:r>
    </w:p>
    <w:p>
      <w:pPr>
        <w:spacing w:after="200" w:line="276" w:lineRule="auto"/>
        <w:ind w:left="288"/>
      </w:pPr>
      <w:r>
        <w:t>São Miguel Arcanjo, Protetor na Hora da Morte e Advogado no Juízo, vinde em meu auxílio no momento supremo em que a minha alma deixar este mundo.</w:t>
        <w:br/>
        <w:br/>
        <w:t>Defendei-me contra as últimas arremetidas do dragão infernal e conduzi a minha alma à presença gloriosa da Santíssima Trindade. São Miguel, nosso amparo na hora da morte, rogai por nós! Amém.</w:t>
      </w:r>
    </w:p>
    <w:p>
      <w:pPr>
        <w:keepNext/>
        <w:spacing w:before="160" w:after="80"/>
      </w:pPr>
      <w:r>
        <w:rPr>
          <w:b/>
          <w:color w:val="773300"/>
          <w:sz w:val="24"/>
        </w:rPr>
        <w:t>12. Exercício Espiritual</w:t>
      </w:r>
    </w:p>
    <w:p>
      <w:pPr>
        <w:spacing w:after="200"/>
        <w:ind w:left="288"/>
      </w:pPr>
      <w:r>
        <w:rPr>
          <w:i/>
        </w:rPr>
        <w:t>"Fazer um ato solene de contrição e repetir com fervor: 'São Miguel Arcanjo, defendei-me na hora da minha morte e recebei a minha alma!'."</w:t>
      </w:r>
    </w:p>
    <w:p>
      <w:pPr>
        <w:keepNext/>
        <w:spacing w:before="160" w:after="80"/>
      </w:pPr>
      <w:r>
        <w:rPr>
          <w:b/>
          <w:color w:val="773300"/>
          <w:sz w:val="24"/>
        </w:rPr>
        <w:t>13. Citações dos Santos</w:t>
      </w:r>
    </w:p>
    <w:p>
      <w:pPr>
        <w:spacing w:after="80"/>
        <w:ind w:left="288"/>
      </w:pPr>
      <w:r>
        <w:rPr>
          <w:i/>
        </w:rPr>
        <w:t>• Santo Afonso Maria de Ligório: "Uma vida santa é a melhor preparação para uma morte abençoada na paz do Senhor."</w:t>
      </w:r>
    </w:p>
    <w:p>
      <w:pPr>
        <w:spacing w:after="80"/>
        <w:ind w:left="288"/>
      </w:pPr>
      <w:r>
        <w:rPr>
          <w:i/>
        </w:rPr>
        <w:t>• São Padre Pio de Pietrelcina: "Não temas a morte se vives na graça de Deus; a morte é apenas a porta de entrada para a Pátria Celestial."</w:t>
      </w:r>
    </w:p>
    <w:p>
      <w:pPr>
        <w:spacing w:after="80"/>
        <w:ind w:left="288"/>
      </w:pPr>
      <w:r>
        <w:rPr>
          <w:i/>
        </w:rPr>
        <w:t>• São João Maria Vianney: "No momento da morte saberemos quanto Deus nos amou e quanto valeu a pena ter sofrido por Ele."</w:t>
      </w:r>
    </w:p>
    <w:p>
      <w:pPr>
        <w:spacing w:after="80"/>
        <w:ind w:left="288"/>
      </w:pPr>
      <w:r>
        <w:rPr>
          <w:i/>
        </w:rPr>
        <w:t>• São Francisco de Assis: "Louvado sejas, meu Senhor, por nossa irmã a morte corporal, da qual homem algum pode escapar!"</w:t>
      </w:r>
    </w:p>
    <w:p>
      <w:pPr>
        <w:keepNext/>
        <w:spacing w:before="160" w:after="80"/>
      </w:pPr>
      <w:r>
        <w:rPr>
          <w:b/>
          <w:color w:val="773300"/>
          <w:sz w:val="24"/>
        </w:rPr>
        <w:t>14. Exame de Consciência (3 Perguntas Diárias)</w:t>
      </w:r>
    </w:p>
    <w:p>
      <w:pPr>
        <w:spacing w:after="60"/>
        <w:ind w:left="288"/>
      </w:pPr>
      <w:r>
        <w:rPr>
          <w:sz w:val="21"/>
        </w:rPr>
        <w:t>1. Vivi o meu dia lembrando-me de que um dia prestarei contas de tudo diante de Deus no Juízo?</w:t>
      </w:r>
    </w:p>
    <w:p>
      <w:pPr>
        <w:spacing w:after="60"/>
        <w:ind w:left="288"/>
      </w:pPr>
      <w:r>
        <w:rPr>
          <w:sz w:val="21"/>
        </w:rPr>
        <w:t>2. Tive vergonha ou medo desordenado de pensar na eternidade e na santidade da morte cristã?</w:t>
      </w:r>
    </w:p>
    <w:p>
      <w:pPr>
        <w:spacing w:after="60"/>
        <w:ind w:left="288"/>
      </w:pPr>
      <w:r>
        <w:rPr>
          <w:sz w:val="21"/>
        </w:rPr>
        <w:t>3. Pedi a graça de morrer na graça de Deus e munido dos Santos Sacramentos?</w:t>
      </w:r>
    </w:p>
    <w:p>
      <w:pPr>
        <w:keepNext/>
        <w:spacing w:before="160" w:after="80"/>
      </w:pPr>
      <w:r>
        <w:rPr>
          <w:b/>
          <w:color w:val="773300"/>
          <w:sz w:val="24"/>
        </w:rPr>
        <w:t>15. Penitência para hoje</w:t>
      </w:r>
    </w:p>
    <w:p>
      <w:pPr>
        <w:spacing w:after="200"/>
        <w:ind w:left="288"/>
      </w:pPr>
      <w:r>
        <w:rPr>
          <w:b/>
          <w:i/>
        </w:rPr>
        <w:t>"Meditar durante 5 minutos sobre a fragilidade da vida presente e a vaidade das coisas que passam."</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p>
      <w:pPr>
        <w:keepNext/>
        <w:spacing w:before="360" w:after="80"/>
      </w:pPr>
      <w:r>
        <w:rPr>
          <w:b/>
          <w:color w:val="995500"/>
          <w:sz w:val="30"/>
        </w:rPr>
        <w:t>DIA 40: O Triunfo de São Miguel Arcanjo e a Consagração Definitiva (A Vitória da Fé e a Glória do Céu)</w:t>
      </w:r>
    </w:p>
    <w:p>
      <w:pPr>
        <w:keepNext/>
        <w:spacing w:after="200"/>
      </w:pPr>
      <w:r>
        <w:rPr>
          <w:i/>
          <w:color w:val="555555"/>
          <w:sz w:val="20"/>
        </w:rPr>
        <w:t>Virtude: Perseverança Final, Consagração Definitiva e Triunfo da Fé  |  Propósito: Fazer solenemente a Consagração Pessoal e Familiar a São Miguel Arcanjo diante de uma imagem do Arcanjo ou Crucifixo no dia de hoje.</w:t>
      </w:r>
    </w:p>
    <w:p>
      <w:pPr>
        <w:keepNext/>
        <w:spacing w:before="160" w:after="40"/>
      </w:pPr>
      <w:r>
        <w:rPr>
          <w:b/>
          <w:color w:val="773300"/>
          <w:sz w:val="24"/>
        </w:rPr>
        <w:t>8. Reflexão Bíblica</w:t>
      </w:r>
    </w:p>
    <w:p>
      <w:pPr>
        <w:spacing w:after="160"/>
        <w:ind w:left="360"/>
      </w:pPr>
      <w:r>
        <w:rPr>
          <w:b/>
          <w:color w:val="884400"/>
          <w:sz w:val="20"/>
        </w:rPr>
        <w:t>Referência: Apocalipse 12, 7-12 / 2 Timóteo 4, 7-8</w:t>
        <w:br/>
      </w:r>
      <w:r>
        <w:rPr>
          <w:i/>
        </w:rPr>
        <w:t>"Houve uma batalha no céu: Miguel e os seus anjos batalhavam contra o dragão... E ele foi precipitado, o grande dragão, a antiga serpente... Eles o venceram pelo sangue do Cordeiro."</w:t>
      </w:r>
      <w:r>
        <w:rPr>
          <w:color w:val="444444"/>
          <w:sz w:val="20"/>
        </w:rPr>
        <w:br/>
        <w:t>Explicação: Nas célebres Homilias do A tradição patrística e de A tradição patrística sobre o Livro do Apocalipse, a vitória do Arcanjo São Miguel sobre Lúcifer é aclamada como a grande profecia e garantia do triunfo definitivo da Igreja e dos fiéis sobre as forças do mal. A tradição patrística proclama que o brado de São Miguel — 'Quem é como Deus?' — ressoa por toda a eternidade como a vitória do amor e da humildade sobre a soberba e a rebelião infernal.</w:t>
        <w:br/>
        <w:br/>
        <w:t>A tradição espiritual da Igreja, nos sermões da Quaresma de São Miguel, convida toda a Igreja a dar graças a Deus pelas vitórias espirituais alcançadas ao longo desses 40 dias de oração, jejum e combate. O Doutor Melífluo ensina que a Quaresma termina, mas o combate da vida cristã continua; por isso, a alma deve permanecer unida a São Miguel até o dia em que for introduzida na glória eterna do Céu.</w:t>
        <w:br/>
        <w:br/>
        <w:t>Neste quadragésimo e último dia de nossa abençoada Quaresma, renovamos a nossa consagração total a São Miguel Arcanjo, à Santíssima Virgem Maria e a Nosso Senhor Jesus Cristo. Com o coração transbordante de alegria e vitória, proclamamos juntamente com todas as milícias celestes: 'Quem é como Deus? Ninguém como Deus!'</w:t>
      </w:r>
    </w:p>
    <w:p>
      <w:pPr>
        <w:keepNext/>
        <w:spacing w:before="160" w:after="80"/>
      </w:pPr>
      <w:r>
        <w:rPr>
          <w:b/>
          <w:color w:val="773300"/>
          <w:sz w:val="24"/>
        </w:rPr>
        <w:t>9. Reflexão do Dia</w:t>
      </w:r>
    </w:p>
    <w:p>
      <w:pPr>
        <w:spacing w:after="200" w:line="276" w:lineRule="auto"/>
      </w:pPr>
      <w:r>
        <w:t>Alcançamos, pela graça de Deus, o quadragésimo e último dia de nossa Quaresma de São Miguel Arcanjo! Foram 40 dias de recolhimento, oração, mortificação, exames de consciência e aprendizado na escola dos Anjos e dos Santos.</w:t>
        <w:br/>
        <w:br/>
        <w:t>Olhando para trás, podemos ver quantas graças, luzes e vitórias espirituais o Senhor nos concedeu por intermédio do Glorioso São Miguel. Aprendemos a combater a soberba, o orgulho, a preguiça, a mágoa e o pecado, revestindo-nos das virtudes da fé, humildade, pureza e caridade.</w:t>
        <w:br/>
        <w:br/>
        <w:t>Mas o encerramento desta Quaresma não é um fim, é um novo começo! Continuemos firmes no caminho da santidade, fieis à oração diária, aos Sacramentos e à devoção a São Miguel Arcanjo. Que o brado vitorioso — 'Quem é como Deus?' — permaneça gravado para sempre em nossas almas como o nosso lema de vida até a eternidade!</w:t>
      </w:r>
    </w:p>
    <w:p>
      <w:pPr>
        <w:keepNext/>
        <w:spacing w:before="160" w:after="80"/>
      </w:pPr>
      <w:r>
        <w:rPr>
          <w:b/>
          <w:color w:val="773300"/>
          <w:sz w:val="24"/>
        </w:rPr>
        <w:t>10. Fundamentação na Tradição da Igreja</w:t>
      </w:r>
    </w:p>
    <w:p>
      <w:pPr>
        <w:spacing w:after="80"/>
        <w:ind w:left="288"/>
      </w:pPr>
      <w:r>
        <w:rPr>
          <w:b/>
          <w:sz w:val="20"/>
        </w:rPr>
        <w:t>• Catecismo da Igreja Católica:</w:t>
        <w:br/>
      </w:r>
      <w:r>
        <w:rPr>
          <w:sz w:val="20"/>
        </w:rPr>
        <w:t xml:space="preserve">   [CIC §335] "Na liturgia celeste, a Igreja une-se aos anjos para adorar o Deus três vezes Santo; invoca a sua assistência e celebra a memória de São Miguel Arcanjo e de todas as milícias celestes."</w:t>
        <w:br/>
      </w:r>
      <w:r>
        <w:rPr>
          <w:sz w:val="20"/>
        </w:rPr>
        <w:t xml:space="preserve">   [CIC §2854] "Ao pedir a libertação do Maligno, a Igreja pede também a libertação de todos os males presentes, passados e futuros, dos quais ele é autor ou instigador."</w:t>
        <w:br/>
      </w:r>
    </w:p>
    <w:p>
      <w:pPr>
        <w:spacing w:after="80"/>
        <w:ind w:left="288"/>
      </w:pPr>
      <w:r>
        <w:rPr>
          <w:b/>
          <w:sz w:val="20"/>
        </w:rPr>
        <w:t>• Padres da Igreja:</w:t>
        <w:br/>
      </w:r>
      <w:r>
        <w:rPr>
          <w:sz w:val="20"/>
        </w:rPr>
        <w:t xml:space="preserve">   Papa São Leão Magno: "O brado de São Miguel 'Quis ut Deus?' é a bandeira vitoriosa que humilha o orgulho de Satanás e exalta a soberania do Criador."</w:t>
        <w:br/>
      </w:r>
    </w:p>
    <w:p>
      <w:pPr>
        <w:spacing w:after="80"/>
        <w:ind w:left="288"/>
      </w:pPr>
      <w:r>
        <w:rPr>
          <w:b/>
          <w:sz w:val="20"/>
        </w:rPr>
        <w:t>• Doutores da Igreja:</w:t>
        <w:br/>
      </w:r>
      <w:r>
        <w:rPr>
          <w:sz w:val="20"/>
        </w:rPr>
        <w:t xml:space="preserve">   São Bernardo de Claraval: "Demos graças a Deus por São Miguel Arcanjo, nosso defensor no combate e nosso guia para o Reino dos Céus."</w:t>
        <w:br/>
      </w:r>
      <w:r>
        <w:rPr>
          <w:sz w:val="20"/>
        </w:rPr>
        <w:t xml:space="preserve">   Santo Afonso Maria de Ligório: "São Miguel Arcanjo recompensará com graças abundantes no Céu todos os que o honraram com fervor nesta terra."</w:t>
        <w:br/>
      </w:r>
    </w:p>
    <w:p>
      <w:pPr>
        <w:spacing w:after="80"/>
        <w:ind w:left="288"/>
      </w:pPr>
      <w:r>
        <w:rPr>
          <w:b/>
          <w:sz w:val="20"/>
        </w:rPr>
        <w:t>• Magistério:</w:t>
        <w:br/>
      </w:r>
      <w:r>
        <w:rPr>
          <w:sz w:val="20"/>
        </w:rPr>
        <w:t xml:space="preserve">   Papa Leão XIII: "São Miguel Arcanjo, defendei-nos no combate; sede o nosso refúgio contra as maldades e ciladas do demônio!"</w:t>
        <w:br/>
      </w:r>
    </w:p>
    <w:p>
      <w:pPr>
        <w:keepNext/>
        <w:spacing w:before="160" w:after="80"/>
      </w:pPr>
      <w:r>
        <w:rPr>
          <w:b/>
          <w:color w:val="773300"/>
          <w:sz w:val="24"/>
        </w:rPr>
        <w:t>11. Oração: Entrega a São Miguel</w:t>
      </w:r>
    </w:p>
    <w:p>
      <w:pPr>
        <w:spacing w:after="200" w:line="276" w:lineRule="auto"/>
        <w:ind w:left="288"/>
      </w:pPr>
      <w:r>
        <w:t>Ó Gloriosíssimo São Miguel Arcanjo, Príncipe da Milícia Celeste e Defensor Vitorioso das Almas, eu Vos dou infinitas graças por me haverdes acompanhado e protegido ao longo destes 40 dias de Quaresma.</w:t>
        <w:br/>
        <w:br/>
        <w:t>Consagro-vos hoje para sempre a minha alma, o meu corpo, a minha família e toda a minha vida. Sede o meu protetor constante contra as ciladas do inimigo, o meu guia na vida de oração e o meu defensor na hora da minha morte. Que o Vosso brado sagrado — 'QUEM É COMO DEUS?' — ecoe em meu coração até a glória eterna do Céu! Amém.</w:t>
      </w:r>
    </w:p>
    <w:p>
      <w:pPr>
        <w:keepNext/>
        <w:spacing w:before="160" w:after="80"/>
      </w:pPr>
      <w:r>
        <w:rPr>
          <w:b/>
          <w:color w:val="773300"/>
          <w:sz w:val="24"/>
        </w:rPr>
        <w:t>12. Exercício Espiritual</w:t>
      </w:r>
    </w:p>
    <w:p>
      <w:pPr>
        <w:spacing w:after="200"/>
        <w:ind w:left="288"/>
      </w:pPr>
      <w:r>
        <w:rPr>
          <w:i/>
        </w:rPr>
        <w:t>"Rezar o Cântico de Ação de Graças (*Te Deum*) ou a Ladainha de São Miguel Arcanjo, proclamando 3 vezes com fervor: 'Quem é como Deus? Ninguém como Deus!'."</w:t>
      </w:r>
    </w:p>
    <w:p>
      <w:pPr>
        <w:keepNext/>
        <w:spacing w:before="160" w:after="80"/>
      </w:pPr>
      <w:r>
        <w:rPr>
          <w:b/>
          <w:color w:val="773300"/>
          <w:sz w:val="24"/>
        </w:rPr>
        <w:t>13. Citações dos Santos</w:t>
      </w:r>
    </w:p>
    <w:p>
      <w:pPr>
        <w:spacing w:after="80"/>
        <w:ind w:left="288"/>
      </w:pPr>
      <w:r>
        <w:rPr>
          <w:i/>
        </w:rPr>
        <w:t>• Papa Leão XIII: "São Miguel Arcanjo, precipitai no inferno a Satanás e a todos os espíritos malignos que vagam pelo mundo para perder as almas. Amém!"</w:t>
      </w:r>
    </w:p>
    <w:p>
      <w:pPr>
        <w:spacing w:after="80"/>
        <w:ind w:left="288"/>
      </w:pPr>
      <w:r>
        <w:rPr>
          <w:i/>
        </w:rPr>
        <w:t>• São Padre Pio de Pietrelcina: "Que São Miguel Arcanjo te defenda, te proteja e ilumine o teu caminho de santidade até o Céu."</w:t>
      </w:r>
    </w:p>
    <w:p>
      <w:pPr>
        <w:spacing w:after="80"/>
        <w:ind w:left="288"/>
      </w:pPr>
      <w:r>
        <w:rPr>
          <w:i/>
        </w:rPr>
        <w:t>• São João Maria Vianney: "Quem é devoto de São Miguel Arcanjo experimentará o seu socorro invencível em todas as batalhas da vida."</w:t>
      </w:r>
    </w:p>
    <w:p>
      <w:pPr>
        <w:spacing w:after="80"/>
        <w:ind w:left="288"/>
      </w:pPr>
      <w:r>
        <w:rPr>
          <w:i/>
        </w:rPr>
        <w:t>• São Bernardo de Claraval: "Quem é como Deus? Ninguém como Deus! Eis o brado vitorioso que faz tremer os infernos e alegra os Anjos do Céu."</w:t>
      </w:r>
    </w:p>
    <w:p>
      <w:pPr>
        <w:keepNext/>
        <w:spacing w:before="160" w:after="80"/>
      </w:pPr>
      <w:r>
        <w:rPr>
          <w:b/>
          <w:color w:val="773300"/>
          <w:sz w:val="24"/>
        </w:rPr>
        <w:t>14. Exame de Consciência (3 Perguntas Diárias)</w:t>
      </w:r>
    </w:p>
    <w:p>
      <w:pPr>
        <w:spacing w:after="60"/>
        <w:ind w:left="288"/>
      </w:pPr>
      <w:r>
        <w:rPr>
          <w:sz w:val="21"/>
        </w:rPr>
        <w:t>1. Agradeci a Deus e a São Miguel Arcanjo pelas graças e vitórias espirituais alcançadas ao longo desta Quaresma de 40 dias?</w:t>
      </w:r>
    </w:p>
    <w:p>
      <w:pPr>
        <w:spacing w:after="60"/>
        <w:ind w:left="288"/>
      </w:pPr>
      <w:r>
        <w:rPr>
          <w:sz w:val="21"/>
        </w:rPr>
        <w:t>2. Renovei meu compromisso de continuar firme na oração, vida sacramental e virtudes após o fim desta jornada?</w:t>
      </w:r>
    </w:p>
    <w:p>
      <w:pPr>
        <w:spacing w:after="60"/>
        <w:ind w:left="288"/>
      </w:pPr>
      <w:r>
        <w:rPr>
          <w:sz w:val="21"/>
        </w:rPr>
        <w:t>3. Fiz com devoção sincera a minha Consagração Pessoal e Familiar a São Miguel Arcanjo?</w:t>
      </w:r>
    </w:p>
    <w:p>
      <w:pPr>
        <w:keepNext/>
        <w:spacing w:before="160" w:after="80"/>
      </w:pPr>
      <w:r>
        <w:rPr>
          <w:b/>
          <w:color w:val="773300"/>
          <w:sz w:val="24"/>
        </w:rPr>
        <w:t>15. Penitência para hoje</w:t>
      </w:r>
    </w:p>
    <w:p>
      <w:pPr>
        <w:spacing w:after="200"/>
        <w:ind w:left="288"/>
      </w:pPr>
      <w:r>
        <w:rPr>
          <w:b/>
          <w:i/>
        </w:rPr>
        <w:t>"Celebrar com profunda gratidão e alegria este dia de conclusão da Quaresma, fazendo uma boa refeição em família ou um ato de festa espiritual."</w:t>
      </w:r>
    </w:p>
    <w:p>
      <w:pPr>
        <w:keepNext/>
        <w:spacing w:before="160" w:after="80"/>
      </w:pPr>
      <w:r>
        <w:rPr>
          <w:b/>
          <w:color w:val="773300"/>
          <w:sz w:val="24"/>
        </w:rPr>
        <w:t>16. Consagração da Família a São Miguel Arcanjo</w:t>
      </w:r>
    </w:p>
    <w:p>
      <w:pPr>
        <w:spacing w:after="200" w:line="276" w:lineRule="auto"/>
        <w:ind w:left="288"/>
      </w:pPr>
      <w:r>
        <w:t>Ó Grande São Miguel Arcanjo, príncipe e chefe das legiões angélicas, penetrado do sentimento de vossa grandeza, de vossa, bondade e vosso poder, em presença da adorável Santíssima Trindade, da Virgem Maria e toda a corte celeste, venho hoje consagrar minha família a vós. Quero, com minha família, vos honrar e invocar fielmente. Recebei-nos sob vossa especial proteção e dignai-vos desde então velar sobre os nossos interesses espirituais e temporais. Conservai entre nós a perfeita união do espírito dos corações e do amor familiar. Defendei-nos contra o ataque inimigo, preservai-nos de todo mal e, particularmente, da desgraça de ofender a Deus. Que por nossos cuidados, devotados e vigilantes, cheguemos todos à felicidade eterna. Dignai-vos, grande São Miguel Arcanjo, reunir todos os membros de nossa família. Amém.</w:t>
      </w:r>
    </w:p>
    <w:p>
      <w:pPr>
        <w:keepNext/>
        <w:spacing w:before="160" w:after="80"/>
      </w:pPr>
      <w:r>
        <w:rPr>
          <w:b/>
          <w:color w:val="773300"/>
          <w:sz w:val="24"/>
        </w:rPr>
        <w:t>17. Oração Final</w:t>
      </w:r>
    </w:p>
    <w:p>
      <w:pPr>
        <w:spacing w:after="360" w:line="276" w:lineRule="auto"/>
        <w:ind w:left="288"/>
      </w:pPr>
      <w:r>
        <w:t>Deus Todo-Poderoso e Eterno, que por um prodígio de bondade e misericórdia para a salvação dos homens, escolhestes para Príncipe de vossa Igreja o gloriosíssimo Arcanjo São Miguel, tornai-nos dignos, nós vos pedimos, de sermos preservados de todos os nossos inimigos, a fim de que, na hora da nossa morte, nenhum deles nos possa inquietar, mas que nos seja dado ser introduzidos por ele na presença da vossa excelsa e divina Majestade. Por Jesus Cristo, nosso Senhor. Amém.</w:t>
      </w:r>
    </w:p>
    <w:p>
      <w:pPr>
        <w:spacing w:after="360"/>
        <w:jc w:val="center"/>
      </w:pPr>
      <w:r>
        <w:rPr>
          <w:color w:val="CC9933"/>
        </w:rPr>
        <w:t>❖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